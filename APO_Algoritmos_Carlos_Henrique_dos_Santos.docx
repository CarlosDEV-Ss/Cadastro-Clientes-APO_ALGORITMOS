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F54" w:rsidRDefault="00771F54">
      <w:pPr>
        <w:jc w:val="center"/>
        <w:rPr>
          <w:b/>
        </w:rPr>
      </w:pPr>
    </w:p>
    <w:p w:rsidR="00771F54" w:rsidRDefault="00771F54">
      <w:pPr>
        <w:jc w:val="center"/>
        <w:rPr>
          <w:b/>
        </w:rPr>
      </w:pPr>
    </w:p>
    <w:p w:rsidR="00913C1F" w:rsidRDefault="00913C1F">
      <w:pPr>
        <w:jc w:val="center"/>
        <w:rPr>
          <w:b/>
        </w:rPr>
      </w:pPr>
      <w:bookmarkStart w:id="0" w:name="_GoBack"/>
      <w:bookmarkEnd w:id="0"/>
    </w:p>
    <w:p w:rsidR="00913C1F" w:rsidRDefault="00913C1F">
      <w:pPr>
        <w:jc w:val="center"/>
        <w:rPr>
          <w:b/>
        </w:rPr>
      </w:pPr>
    </w:p>
    <w:p w:rsidR="00913C1F" w:rsidRDefault="00913C1F" w:rsidP="00913C1F">
      <w:pPr>
        <w:jc w:val="center"/>
        <w:rPr>
          <w:b/>
        </w:rPr>
      </w:pPr>
      <w:r>
        <w:rPr>
          <w:b/>
        </w:rPr>
        <w:t>UNIPAR – UNIVERSIDADE PARANAENSE</w:t>
      </w:r>
    </w:p>
    <w:p w:rsidR="00913C1F" w:rsidRDefault="00913C1F" w:rsidP="00913C1F">
      <w:pPr>
        <w:jc w:val="center"/>
        <w:rPr>
          <w:b/>
        </w:rPr>
      </w:pPr>
    </w:p>
    <w:p w:rsidR="00913C1F" w:rsidRDefault="00913C1F" w:rsidP="00913C1F">
      <w:pPr>
        <w:jc w:val="center"/>
        <w:rPr>
          <w:b/>
        </w:rPr>
      </w:pPr>
      <w:r>
        <w:rPr>
          <w:b/>
        </w:rPr>
        <w:t>CURSO: DEFESA CIBERNÉTICA</w:t>
      </w:r>
    </w:p>
    <w:p w:rsidR="00913C1F" w:rsidRDefault="00913C1F" w:rsidP="00913C1F">
      <w:pPr>
        <w:jc w:val="center"/>
        <w:rPr>
          <w:b/>
        </w:rPr>
      </w:pPr>
    </w:p>
    <w:p w:rsidR="00913C1F" w:rsidRDefault="00913C1F" w:rsidP="00913C1F">
      <w:pPr>
        <w:jc w:val="center"/>
        <w:rPr>
          <w:b/>
        </w:rPr>
      </w:pPr>
    </w:p>
    <w:p w:rsidR="00913C1F" w:rsidRDefault="00913C1F" w:rsidP="00913C1F">
      <w:pPr>
        <w:jc w:val="center"/>
        <w:rPr>
          <w:b/>
        </w:rPr>
      </w:pPr>
      <w:r>
        <w:rPr>
          <w:b/>
        </w:rPr>
        <w:t>CARLOS HENRIQUE DOS SANTOS</w:t>
      </w:r>
    </w:p>
    <w:p w:rsidR="00913C1F" w:rsidRDefault="00913C1F" w:rsidP="00913C1F">
      <w:pPr>
        <w:jc w:val="center"/>
        <w:rPr>
          <w:b/>
        </w:rPr>
      </w:pPr>
      <w:r>
        <w:rPr>
          <w:b/>
        </w:rPr>
        <w:t>RA: 09057828</w:t>
      </w:r>
    </w:p>
    <w:p w:rsidR="00913C1F" w:rsidRDefault="00913C1F" w:rsidP="00913C1F">
      <w:pPr>
        <w:jc w:val="center"/>
        <w:rPr>
          <w:b/>
        </w:rPr>
      </w:pPr>
    </w:p>
    <w:p w:rsidR="00913C1F" w:rsidRDefault="00913C1F" w:rsidP="00913C1F">
      <w:pPr>
        <w:jc w:val="center"/>
        <w:rPr>
          <w:b/>
          <w:szCs w:val="24"/>
        </w:rPr>
      </w:pPr>
      <w:r>
        <w:rPr>
          <w:b/>
        </w:rPr>
        <w:t xml:space="preserve">DISCIPLINA: </w:t>
      </w:r>
      <w:r w:rsidRPr="00771F54">
        <w:rPr>
          <w:b/>
        </w:rPr>
        <w:t xml:space="preserve">APO </w:t>
      </w:r>
      <w:r>
        <w:rPr>
          <w:b/>
          <w:szCs w:val="24"/>
        </w:rPr>
        <w:t>–</w:t>
      </w:r>
      <w:r w:rsidRPr="00771F54">
        <w:rPr>
          <w:b/>
          <w:szCs w:val="24"/>
        </w:rPr>
        <w:t xml:space="preserve"> </w:t>
      </w:r>
      <w:r>
        <w:rPr>
          <w:b/>
          <w:szCs w:val="24"/>
        </w:rPr>
        <w:t>ALGORITMOS E FUNDAMENTOS DE PROGRAMAÇÃO PARA COMPUTADORES</w:t>
      </w:r>
    </w:p>
    <w:p w:rsidR="00913C1F" w:rsidRDefault="00913C1F" w:rsidP="00913C1F">
      <w:pPr>
        <w:jc w:val="center"/>
        <w:rPr>
          <w:b/>
          <w:szCs w:val="24"/>
        </w:rPr>
      </w:pPr>
    </w:p>
    <w:p w:rsidR="00913C1F" w:rsidRDefault="00913C1F" w:rsidP="00913C1F">
      <w:pPr>
        <w:jc w:val="center"/>
        <w:rPr>
          <w:b/>
          <w:szCs w:val="24"/>
        </w:rPr>
      </w:pPr>
    </w:p>
    <w:p w:rsidR="00913C1F" w:rsidRDefault="00913C1F" w:rsidP="00913C1F">
      <w:pPr>
        <w:jc w:val="center"/>
        <w:rPr>
          <w:b/>
          <w:szCs w:val="24"/>
        </w:rPr>
      </w:pPr>
    </w:p>
    <w:p w:rsidR="00913C1F" w:rsidRDefault="00913C1F" w:rsidP="00913C1F">
      <w:pPr>
        <w:jc w:val="center"/>
        <w:rPr>
          <w:b/>
          <w:szCs w:val="24"/>
        </w:rPr>
      </w:pPr>
      <w:r>
        <w:rPr>
          <w:b/>
          <w:szCs w:val="24"/>
        </w:rPr>
        <w:t xml:space="preserve">REFERÊNCIAS </w:t>
      </w:r>
    </w:p>
    <w:p w:rsidR="00913C1F" w:rsidRDefault="00913C1F" w:rsidP="00913C1F">
      <w:pPr>
        <w:jc w:val="center"/>
        <w:rPr>
          <w:szCs w:val="24"/>
        </w:rPr>
      </w:pPr>
      <w:r>
        <w:rPr>
          <w:szCs w:val="24"/>
        </w:rPr>
        <w:t>AULAS E MATERIAIS DE APOIO DO CURSO</w:t>
      </w:r>
    </w:p>
    <w:p w:rsidR="00913C1F" w:rsidRDefault="00913C1F" w:rsidP="00913C1F">
      <w:pPr>
        <w:jc w:val="center"/>
        <w:rPr>
          <w:szCs w:val="24"/>
        </w:rPr>
      </w:pPr>
      <w:r>
        <w:rPr>
          <w:szCs w:val="24"/>
        </w:rPr>
        <w:t xml:space="preserve">PALAVRAS RETIRADAS DO LIVRO: </w:t>
      </w:r>
      <w:proofErr w:type="spellStart"/>
      <w:r w:rsidRPr="00913C1F">
        <w:rPr>
          <w:szCs w:val="24"/>
        </w:rPr>
        <w:t>Fundamentos</w:t>
      </w:r>
      <w:proofErr w:type="spellEnd"/>
      <w:r w:rsidRPr="00913C1F">
        <w:rPr>
          <w:szCs w:val="24"/>
        </w:rPr>
        <w:t xml:space="preserve"> da programação de computadores </w:t>
      </w:r>
      <w:proofErr w:type="spellStart"/>
      <w:r w:rsidRPr="00913C1F">
        <w:rPr>
          <w:szCs w:val="24"/>
        </w:rPr>
        <w:t>algoritmos</w:t>
      </w:r>
      <w:proofErr w:type="spellEnd"/>
      <w:r w:rsidRPr="00913C1F">
        <w:rPr>
          <w:szCs w:val="24"/>
        </w:rPr>
        <w:t>, PASCAL, C_C++ (</w:t>
      </w:r>
      <w:proofErr w:type="spellStart"/>
      <w:r w:rsidRPr="00913C1F">
        <w:rPr>
          <w:szCs w:val="24"/>
        </w:rPr>
        <w:t>padrão</w:t>
      </w:r>
      <w:proofErr w:type="spellEnd"/>
      <w:r w:rsidRPr="00913C1F">
        <w:rPr>
          <w:szCs w:val="24"/>
        </w:rPr>
        <w:t xml:space="preserve"> ANSI) e JAVA</w:t>
      </w:r>
      <w:r>
        <w:rPr>
          <w:szCs w:val="24"/>
        </w:rPr>
        <w:t>.</w:t>
      </w:r>
    </w:p>
    <w:p w:rsidR="00913C1F" w:rsidRPr="00913C1F" w:rsidRDefault="00913C1F" w:rsidP="00913C1F">
      <w:pPr>
        <w:jc w:val="center"/>
      </w:pPr>
      <w:r>
        <w:rPr>
          <w:szCs w:val="24"/>
        </w:rPr>
        <w:t xml:space="preserve">SITES CONSULTADOS: </w:t>
      </w:r>
      <w:r w:rsidRPr="00913C1F">
        <w:rPr>
          <w:szCs w:val="24"/>
        </w:rPr>
        <w:t>https://www.w3schools.com/</w:t>
      </w:r>
    </w:p>
    <w:p w:rsidR="00913C1F" w:rsidRDefault="00913C1F">
      <w:pPr>
        <w:jc w:val="center"/>
        <w:rPr>
          <w:b/>
        </w:rPr>
      </w:pPr>
    </w:p>
    <w:p w:rsidR="00913C1F" w:rsidRDefault="00913C1F">
      <w:pPr>
        <w:jc w:val="center"/>
        <w:rPr>
          <w:b/>
        </w:rPr>
      </w:pPr>
    </w:p>
    <w:p w:rsidR="00913C1F" w:rsidRDefault="00913C1F">
      <w:pPr>
        <w:jc w:val="center"/>
        <w:rPr>
          <w:b/>
        </w:rPr>
      </w:pPr>
    </w:p>
    <w:p w:rsidR="00771F54" w:rsidRDefault="00771F54">
      <w:pPr>
        <w:rPr>
          <w:b/>
        </w:rPr>
      </w:pPr>
      <w:r>
        <w:rPr>
          <w:b/>
        </w:rPr>
        <w:br w:type="page"/>
      </w:r>
    </w:p>
    <w:p w:rsidR="002E3159" w:rsidRDefault="0037399E">
      <w:pPr>
        <w:jc w:val="center"/>
      </w:pPr>
      <w:r>
        <w:rPr>
          <w:b/>
        </w:rPr>
        <w:lastRenderedPageBreak/>
        <w:t>ATIVIDADE PRÁTICA ORIENTADA – ESTRUTURAS DE CONTROLE EM PROGRAMAÇÃO ESTRUTURADA</w:t>
      </w:r>
    </w:p>
    <w:p w:rsidR="002E3159" w:rsidRDefault="002E3159"/>
    <w:p w:rsidR="002E3159" w:rsidRDefault="0037399E">
      <w:r>
        <w:rPr>
          <w:b/>
        </w:rPr>
        <w:t>1. ETAPA 1 – NUVEM DE PALAVRAS</w:t>
      </w:r>
    </w:p>
    <w:p w:rsidR="00FC6DC3" w:rsidRDefault="0037399E">
      <w:r>
        <w:t xml:space="preserve">Construa uma Nuvem de Palavras listando as 15 principais palavras reservadas e/ou comandos referentes às estruturas de controle em programação </w:t>
      </w:r>
      <w:r>
        <w:t>de computadores.</w:t>
      </w:r>
    </w:p>
    <w:p w:rsidR="002E3159" w:rsidRDefault="0037399E">
      <w:r>
        <w:br/>
      </w:r>
      <w:r w:rsidR="00FC6DC3">
        <w:rPr>
          <w:noProof/>
          <w:lang w:eastAsia="pt-BR"/>
        </w:rPr>
        <w:drawing>
          <wp:inline distT="0" distB="0" distL="0" distR="0" wp14:anchorId="0CD38259" wp14:editId="293C380C">
            <wp:extent cx="5400040" cy="270002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trutura de controle em C_UP.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r w:rsidR="00FC6DC3">
        <w:br/>
      </w:r>
      <w:r>
        <w:br/>
      </w:r>
    </w:p>
    <w:p w:rsidR="002E3159" w:rsidRDefault="0037399E">
      <w:r>
        <w:rPr>
          <w:b/>
        </w:rPr>
        <w:t>2. ETAPA 2 – QUESTIONÁRIO</w:t>
      </w:r>
    </w:p>
    <w:p w:rsidR="002E3159" w:rsidRDefault="0037399E">
      <w:r>
        <w:t>Responda às questões a seguir de forma clara e objetiva:</w:t>
      </w:r>
    </w:p>
    <w:p w:rsidR="002E3159" w:rsidRDefault="0037399E">
      <w:pPr>
        <w:pStyle w:val="Numerada"/>
      </w:pPr>
      <w:r>
        <w:t>a) Qual a definição dos comandos de entrada, processamento e saída de dados?</w:t>
      </w:r>
    </w:p>
    <w:p w:rsidR="00FC6DC3" w:rsidRDefault="00FC6DC3" w:rsidP="00FC6DC3">
      <w:pPr>
        <w:ind w:left="360"/>
      </w:pPr>
      <w:r>
        <w:t>Comandos de entrada: São as funções que permitem que algum programa receba dados do usuário, seja por dispositivos de entrada (teclado, mouse, etc.) ou através de algum arquivo, para armazenar na memória desse programa para que sejam usados no processamento.</w:t>
      </w:r>
    </w:p>
    <w:p w:rsidR="00FC6DC3" w:rsidRDefault="00FC6DC3" w:rsidP="00FC6DC3">
      <w:pPr>
        <w:ind w:left="360"/>
      </w:pPr>
      <w:r>
        <w:t>Processamento: É a fase onde o programa executa funções para que as informações obtidas através dos dados do usuário na fase anterior possam chegar a um resultado lógico.</w:t>
      </w:r>
    </w:p>
    <w:p w:rsidR="00FC6DC3" w:rsidRDefault="00FC6DC3" w:rsidP="00FC6DC3">
      <w:pPr>
        <w:ind w:left="360"/>
      </w:pPr>
      <w:r>
        <w:t xml:space="preserve">Saída de dados: São funções que permitem que os resultados lógicos obtidos na fase de processamento apareçam para os usuários em algum ambiente externo, seja um monitor ou tela de celular por exemplo. </w:t>
      </w:r>
    </w:p>
    <w:p w:rsidR="002E3159" w:rsidRDefault="0037399E" w:rsidP="00FC6DC3">
      <w:pPr>
        <w:ind w:left="360"/>
      </w:pPr>
      <w:r>
        <w:lastRenderedPageBreak/>
        <w:br/>
      </w:r>
      <w:r>
        <w:br/>
      </w:r>
    </w:p>
    <w:p w:rsidR="002E3159" w:rsidRDefault="0037399E">
      <w:pPr>
        <w:pStyle w:val="Numerada"/>
      </w:pPr>
      <w:r>
        <w:t>b) Para que servem</w:t>
      </w:r>
      <w:r>
        <w:t xml:space="preserve"> as estruturas de decisão simples e composta?</w:t>
      </w:r>
    </w:p>
    <w:p w:rsidR="00587B76" w:rsidRDefault="00FC6DC3">
      <w:r w:rsidRPr="00FC6DC3">
        <w:t>As estruturas de decisão simples e composta servem para permitir que um programa tome decisões durante sua execução, executando determinados blocos de código com base em condições lógicas.</w:t>
      </w:r>
      <w:r w:rsidR="0037399E">
        <w:br/>
      </w:r>
      <w:r>
        <w:t xml:space="preserve"> Simples:</w:t>
      </w:r>
      <w:r w:rsidR="00587B76">
        <w:t xml:space="preserve"> ou (if) é</w:t>
      </w:r>
      <w:r w:rsidR="00587B76" w:rsidRPr="00587B76">
        <w:t xml:space="preserve"> usada quando há apenas uma condição a ser verificada e uma única ação a ser executada caso essa condição seja verdadeira.</w:t>
      </w:r>
    </w:p>
    <w:p w:rsidR="002E3159" w:rsidRDefault="00587B76">
      <w:r>
        <w:t>Composta: ou (if eslse) é</w:t>
      </w:r>
      <w:r w:rsidRPr="00587B76">
        <w:t xml:space="preserve"> usada quando existe</w:t>
      </w:r>
      <w:r>
        <w:t xml:space="preserve">m duas possibilidades de ação, </w:t>
      </w:r>
      <w:r w:rsidRPr="00587B76">
        <w:t>uma se a condição for verdadeira e outra se for falsa.</w:t>
      </w:r>
      <w:r w:rsidR="0037399E">
        <w:br/>
      </w:r>
    </w:p>
    <w:p w:rsidR="002E3159" w:rsidRDefault="0037399E">
      <w:pPr>
        <w:pStyle w:val="Numerada"/>
      </w:pPr>
      <w:r>
        <w:t>c) Quais as principais diferenças entre as estruturas de repetição PARA e ENQUANTO?</w:t>
      </w:r>
    </w:p>
    <w:p w:rsidR="00587B76" w:rsidRDefault="00587B76">
      <w:r>
        <w:t xml:space="preserve">PARA: ou (for) </w:t>
      </w:r>
      <w:r w:rsidRPr="00587B76">
        <w:t>usada quando sabemos previamente quantas vezes o bloco de comandos deve ser repetido.</w:t>
      </w:r>
    </w:p>
    <w:p w:rsidR="002E3159" w:rsidRDefault="00587B76">
      <w:r>
        <w:t xml:space="preserve">ENQUANTO: ou (while) </w:t>
      </w:r>
      <w:r w:rsidRPr="00587B76">
        <w:t>usada quando não sabemos quan</w:t>
      </w:r>
      <w:r>
        <w:t>tas vezes o bloco será repetido. A</w:t>
      </w:r>
      <w:r w:rsidRPr="00587B76">
        <w:t xml:space="preserve"> repetição depende de uma condição que pode mudar durante a execução.</w:t>
      </w:r>
      <w:r w:rsidR="00771F54">
        <w:br/>
      </w:r>
    </w:p>
    <w:p w:rsidR="002E3159" w:rsidRDefault="0037399E">
      <w:pPr>
        <w:pStyle w:val="Numerada"/>
      </w:pPr>
      <w:r>
        <w:t>d) Quais os conceitos sobre estrutura homogênea e estrutura heterogênea?</w:t>
      </w:r>
    </w:p>
    <w:p w:rsidR="00587B76" w:rsidRDefault="00587B76" w:rsidP="00587B76">
      <w:r>
        <w:t xml:space="preserve">Estrutura </w:t>
      </w:r>
      <w:r>
        <w:t xml:space="preserve">homogênea: </w:t>
      </w:r>
      <w:r>
        <w:t>É aquela em que todos os eleme</w:t>
      </w:r>
      <w:r>
        <w:t xml:space="preserve">ntos são do mesmo tipo de dado, como por exemplo os </w:t>
      </w:r>
      <w:r>
        <w:t>vetor</w:t>
      </w:r>
      <w:r>
        <w:t>es</w:t>
      </w:r>
      <w:r>
        <w:t xml:space="preserve"> (array).</w:t>
      </w:r>
      <w:r>
        <w:t xml:space="preserve"> Todos tem a mesma natureza de dados, acesso sequencial ou de índice e ocupa somente um bloco contínuo de memória.</w:t>
      </w:r>
    </w:p>
    <w:p w:rsidR="002E3159" w:rsidRDefault="00587B76" w:rsidP="00587B76">
      <w:r>
        <w:t xml:space="preserve">Estrutura heterogênea: </w:t>
      </w:r>
      <w:r>
        <w:t>É aquela que agrupa diferentes tipos</w:t>
      </w:r>
      <w:r>
        <w:t xml:space="preserve"> de dados em um mesmo conjunto, exemplo as </w:t>
      </w:r>
      <w:r>
        <w:t>struct</w:t>
      </w:r>
      <w:r>
        <w:t>s</w:t>
      </w:r>
      <w:r>
        <w:t xml:space="preserve"> (estrutura composta).</w:t>
      </w:r>
      <w:r>
        <w:t xml:space="preserve"> Armazena inormações variadas do mesmo item e fecilitam o agrupamento de dados dierentes, mas da mesma entidade. </w:t>
      </w:r>
      <w:r w:rsidR="00771F54">
        <w:br/>
      </w:r>
    </w:p>
    <w:p w:rsidR="002E3159" w:rsidRDefault="0037399E">
      <w:pPr>
        <w:pStyle w:val="Numerada"/>
      </w:pPr>
      <w:r>
        <w:t xml:space="preserve">e) O que significa o termo modularização em </w:t>
      </w:r>
      <w:r>
        <w:t>programação?</w:t>
      </w:r>
    </w:p>
    <w:p w:rsidR="002E3159" w:rsidRDefault="00587B76">
      <w:r w:rsidRPr="00587B76">
        <w:t>A modularização em programação significa dividir um programa em partes menores e independentes, chamadas módulos ou funções, para facilitar o entendimento, a manutenção e o reaproveitamento do código.</w:t>
      </w:r>
      <w:r w:rsidR="0037399E">
        <w:br/>
      </w:r>
      <w:r w:rsidR="0037399E">
        <w:br/>
      </w:r>
    </w:p>
    <w:p w:rsidR="002E3159" w:rsidRDefault="0037399E">
      <w:r>
        <w:rPr>
          <w:b/>
        </w:rPr>
        <w:t>3. ETAPA 3 – DESENVOLVIMENTO DO ALGORITMO</w:t>
      </w:r>
    </w:p>
    <w:p w:rsidR="002E3159" w:rsidRDefault="0037399E">
      <w:r>
        <w:lastRenderedPageBreak/>
        <w:t>Elabore um programa em linguagem C que contemple as seguintes características:</w:t>
      </w:r>
    </w:p>
    <w:p w:rsidR="002E3159" w:rsidRDefault="0037399E">
      <w:pPr>
        <w:pStyle w:val="Commarcadores"/>
      </w:pPr>
      <w:r>
        <w:t xml:space="preserve">Contenha uma variável do tipo struct chamada 'dados', com as seguintes colunas para 5 clientes: código (int), nome[50] </w:t>
      </w:r>
      <w:r>
        <w:t>(char), idade (int), sexo (char) e salário (float).</w:t>
      </w:r>
    </w:p>
    <w:p w:rsidR="002E3159" w:rsidRDefault="0037399E">
      <w:pPr>
        <w:pStyle w:val="Commarcadores"/>
      </w:pPr>
      <w:r>
        <w:t>Declare a variável chamada 'cliente', do tipo struct, como uma variável global, ou seja, fora da função principal main(), logo abaixo dos include &lt; &gt;.</w:t>
      </w:r>
    </w:p>
    <w:p w:rsidR="002E3159" w:rsidRDefault="0037399E">
      <w:pPr>
        <w:pStyle w:val="Commarcadores"/>
      </w:pPr>
      <w:r>
        <w:t>Faça a entrada de dados para os 5 clientes utilizando</w:t>
      </w:r>
      <w:r>
        <w:t xml:space="preserve"> uma estrutura de repetição.</w:t>
      </w:r>
    </w:p>
    <w:p w:rsidR="002E3159" w:rsidRDefault="0037399E">
      <w:pPr>
        <w:pStyle w:val="Commarcadores"/>
      </w:pPr>
      <w:r>
        <w:t>Crie uma função que receba os dados cadastrados e imprima todos os dados.</w:t>
      </w:r>
    </w:p>
    <w:p w:rsidR="002E3159" w:rsidRDefault="0037399E">
      <w:pPr>
        <w:pStyle w:val="Commarcadores"/>
      </w:pPr>
      <w:r>
        <w:t>Crie uma segunda função que receba os dados cadastrados, calcule e retorne a somatória das idades dos clientes.</w:t>
      </w:r>
    </w:p>
    <w:p w:rsidR="002E3159" w:rsidRDefault="0037399E">
      <w:pPr>
        <w:pStyle w:val="Commarcadores"/>
      </w:pPr>
      <w:r>
        <w:t xml:space="preserve">No programa principal, calcule e imprima </w:t>
      </w:r>
      <w:r>
        <w:t>a média de idade dos clientes.</w:t>
      </w:r>
    </w:p>
    <w:p w:rsidR="002E3159" w:rsidRDefault="007F0187">
      <w:r>
        <w:t>C</w:t>
      </w:r>
      <w:r w:rsidR="0037399E">
        <w:t>ódigo em C:</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FE4E9F"/>
          <w:szCs w:val="24"/>
          <w:lang w:val="pt-BR" w:eastAsia="pt-BR"/>
        </w:rPr>
        <w:t>#include</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EAC394"/>
          <w:szCs w:val="24"/>
          <w:lang w:val="pt-BR" w:eastAsia="pt-BR"/>
        </w:rPr>
        <w:t>&lt;</w:t>
      </w:r>
      <w:proofErr w:type="spellStart"/>
      <w:r w:rsidRPr="00771F54">
        <w:rPr>
          <w:rFonts w:ascii="Consolas" w:eastAsia="Times New Roman" w:hAnsi="Consolas" w:cs="Times New Roman"/>
          <w:color w:val="EAC394"/>
          <w:szCs w:val="24"/>
          <w:lang w:val="pt-BR" w:eastAsia="pt-BR"/>
        </w:rPr>
        <w:t>stdio.h</w:t>
      </w:r>
      <w:proofErr w:type="spellEnd"/>
      <w:r w:rsidRPr="00771F54">
        <w:rPr>
          <w:rFonts w:ascii="Consolas" w:eastAsia="Times New Roman" w:hAnsi="Consolas" w:cs="Times New Roman"/>
          <w:color w:val="EAC394"/>
          <w:szCs w:val="24"/>
          <w:lang w:val="pt-BR" w:eastAsia="pt-BR"/>
        </w:rPr>
        <w:t>&gt;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FE4E9F"/>
          <w:szCs w:val="24"/>
          <w:lang w:val="pt-BR" w:eastAsia="pt-BR"/>
        </w:rPr>
        <w:t>#include</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EAC394"/>
          <w:szCs w:val="24"/>
          <w:lang w:val="pt-BR" w:eastAsia="pt-BR"/>
        </w:rPr>
        <w:t>&lt;</w:t>
      </w:r>
      <w:proofErr w:type="spellStart"/>
      <w:r w:rsidRPr="00771F54">
        <w:rPr>
          <w:rFonts w:ascii="Consolas" w:eastAsia="Times New Roman" w:hAnsi="Consolas" w:cs="Times New Roman"/>
          <w:color w:val="EAC394"/>
          <w:szCs w:val="24"/>
          <w:lang w:val="pt-BR" w:eastAsia="pt-BR"/>
        </w:rPr>
        <w:t>stdlib.h</w:t>
      </w:r>
      <w:proofErr w:type="spellEnd"/>
      <w:r w:rsidRPr="00771F54">
        <w:rPr>
          <w:rFonts w:ascii="Consolas" w:eastAsia="Times New Roman" w:hAnsi="Consolas" w:cs="Times New Roman"/>
          <w:color w:val="EAC394"/>
          <w:szCs w:val="24"/>
          <w:lang w:val="pt-BR" w:eastAsia="pt-BR"/>
        </w:rPr>
        <w:t>&gt;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roofErr w:type="spellStart"/>
      <w:proofErr w:type="gramStart"/>
      <w:r w:rsidRPr="00771F54">
        <w:rPr>
          <w:rFonts w:ascii="Consolas" w:eastAsia="Times New Roman" w:hAnsi="Consolas" w:cs="Times New Roman"/>
          <w:color w:val="FE4E9F"/>
          <w:szCs w:val="24"/>
          <w:lang w:val="pt-BR" w:eastAsia="pt-BR"/>
        </w:rPr>
        <w:t>struct</w:t>
      </w:r>
      <w:proofErr w:type="spellEnd"/>
      <w:proofErr w:type="gram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15BBFF"/>
          <w:szCs w:val="24"/>
          <w:lang w:val="pt-BR" w:eastAsia="pt-BR"/>
        </w:rPr>
        <w:t>dados</w:t>
      </w: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CBDAFF"/>
          <w:szCs w:val="24"/>
          <w:lang w:val="pt-BR" w:eastAsia="pt-BR"/>
        </w:rPr>
        <w:t>codigo</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gramStart"/>
      <w:r w:rsidRPr="00771F54">
        <w:rPr>
          <w:rFonts w:ascii="Consolas" w:eastAsia="Times New Roman" w:hAnsi="Consolas" w:cs="Times New Roman"/>
          <w:color w:val="FE4E9F"/>
          <w:szCs w:val="24"/>
          <w:lang w:val="pt-BR" w:eastAsia="pt-BR"/>
        </w:rPr>
        <w:t>char</w:t>
      </w:r>
      <w:proofErr w:type="gramEnd"/>
      <w:r w:rsidRPr="00771F54">
        <w:rPr>
          <w:rFonts w:ascii="Consolas" w:eastAsia="Times New Roman" w:hAnsi="Consolas" w:cs="Times New Roman"/>
          <w:color w:val="CBDAFF"/>
          <w:szCs w:val="24"/>
          <w:lang w:val="pt-BR" w:eastAsia="pt-BR"/>
        </w:rPr>
        <w:t xml:space="preserve"> nome[</w:t>
      </w:r>
      <w:r w:rsidRPr="00771F54">
        <w:rPr>
          <w:rFonts w:ascii="Consolas" w:eastAsia="Times New Roman" w:hAnsi="Consolas" w:cs="Times New Roman"/>
          <w:color w:val="978DF8"/>
          <w:szCs w:val="24"/>
          <w:lang w:val="pt-BR" w:eastAsia="pt-BR"/>
        </w:rPr>
        <w:t>50</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idade;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gramStart"/>
      <w:r w:rsidRPr="00771F54">
        <w:rPr>
          <w:rFonts w:ascii="Consolas" w:eastAsia="Times New Roman" w:hAnsi="Consolas" w:cs="Times New Roman"/>
          <w:color w:val="FE4E9F"/>
          <w:szCs w:val="24"/>
          <w:lang w:val="pt-BR" w:eastAsia="pt-BR"/>
        </w:rPr>
        <w:t>char</w:t>
      </w:r>
      <w:proofErr w:type="gramEnd"/>
      <w:r w:rsidRPr="00771F54">
        <w:rPr>
          <w:rFonts w:ascii="Consolas" w:eastAsia="Times New Roman" w:hAnsi="Consolas" w:cs="Times New Roman"/>
          <w:color w:val="CBDAFF"/>
          <w:szCs w:val="24"/>
          <w:lang w:val="pt-BR" w:eastAsia="pt-BR"/>
        </w:rPr>
        <w:t xml:space="preserve"> sexo;</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float</w:t>
      </w:r>
      <w:proofErr w:type="spellEnd"/>
      <w:proofErr w:type="gramEnd"/>
      <w:r w:rsidRPr="00771F54">
        <w:rPr>
          <w:rFonts w:ascii="Consolas" w:eastAsia="Times New Roman" w:hAnsi="Consolas" w:cs="Times New Roman"/>
          <w:color w:val="CBDAFF"/>
          <w:szCs w:val="24"/>
          <w:lang w:val="pt-BR" w:eastAsia="pt-BR"/>
        </w:rPr>
        <w:t xml:space="preserve"> salario;</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roofErr w:type="spellStart"/>
      <w:proofErr w:type="gramStart"/>
      <w:r w:rsidRPr="00771F54">
        <w:rPr>
          <w:rFonts w:ascii="Consolas" w:eastAsia="Times New Roman" w:hAnsi="Consolas" w:cs="Times New Roman"/>
          <w:color w:val="FE4E9F"/>
          <w:szCs w:val="24"/>
          <w:lang w:val="pt-BR" w:eastAsia="pt-BR"/>
        </w:rPr>
        <w:t>struct</w:t>
      </w:r>
      <w:proofErr w:type="spellEnd"/>
      <w:proofErr w:type="gram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15BBFF"/>
          <w:szCs w:val="24"/>
          <w:lang w:val="pt-BR" w:eastAsia="pt-BR"/>
        </w:rPr>
        <w:t>dados</w:t>
      </w:r>
      <w:r w:rsidRPr="00771F54">
        <w:rPr>
          <w:rFonts w:ascii="Consolas" w:eastAsia="Times New Roman" w:hAnsi="Consolas" w:cs="Times New Roman"/>
          <w:color w:val="CBDAFF"/>
          <w:szCs w:val="24"/>
          <w:lang w:val="pt-BR" w:eastAsia="pt-BR"/>
        </w:rPr>
        <w:t xml:space="preserve"> cliente[</w:t>
      </w:r>
      <w:r w:rsidRPr="00771F54">
        <w:rPr>
          <w:rFonts w:ascii="Consolas" w:eastAsia="Times New Roman" w:hAnsi="Consolas" w:cs="Times New Roman"/>
          <w:color w:val="978DF8"/>
          <w:szCs w:val="24"/>
          <w:lang w:val="pt-BR" w:eastAsia="pt-BR"/>
        </w:rPr>
        <w:t>5</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roofErr w:type="spellStart"/>
      <w:proofErr w:type="gramStart"/>
      <w:r w:rsidRPr="00771F54">
        <w:rPr>
          <w:rFonts w:ascii="Consolas" w:eastAsia="Times New Roman" w:hAnsi="Consolas" w:cs="Times New Roman"/>
          <w:color w:val="FE4E9F"/>
          <w:szCs w:val="24"/>
          <w:lang w:val="pt-BR" w:eastAsia="pt-BR"/>
        </w:rPr>
        <w:t>void</w:t>
      </w:r>
      <w:proofErr w:type="spellEnd"/>
      <w:proofErr w:type="gramEnd"/>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37DD9E"/>
          <w:szCs w:val="24"/>
          <w:lang w:val="pt-BR" w:eastAsia="pt-BR"/>
        </w:rPr>
        <w:t>imprimirDados</w:t>
      </w:r>
      <w:proofErr w:type="spellEnd"/>
      <w:r w:rsidRPr="00771F54">
        <w:rPr>
          <w:rFonts w:ascii="Consolas" w:eastAsia="Times New Roman" w:hAnsi="Consolas" w:cs="Times New Roman"/>
          <w:color w:val="CBDAFF"/>
          <w:szCs w:val="24"/>
          <w:lang w:val="pt-BR" w:eastAsia="pt-BR"/>
        </w:rPr>
        <w:t>(</w:t>
      </w:r>
      <w:proofErr w:type="spellStart"/>
      <w:r w:rsidRPr="00771F54">
        <w:rPr>
          <w:rFonts w:ascii="Consolas" w:eastAsia="Times New Roman" w:hAnsi="Consolas" w:cs="Times New Roman"/>
          <w:color w:val="FE4E9F"/>
          <w:szCs w:val="24"/>
          <w:lang w:val="pt-BR" w:eastAsia="pt-BR"/>
        </w:rPr>
        <w:t>struct</w:t>
      </w:r>
      <w:proofErr w:type="spell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15BBFF"/>
          <w:szCs w:val="24"/>
          <w:lang w:val="pt-BR" w:eastAsia="pt-BR"/>
        </w:rPr>
        <w:t>dados</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i;</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 Dados dos Clientes ---</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gramStart"/>
      <w:r w:rsidRPr="00771F54">
        <w:rPr>
          <w:rFonts w:ascii="Consolas" w:eastAsia="Times New Roman" w:hAnsi="Consolas" w:cs="Times New Roman"/>
          <w:color w:val="FE4E9F"/>
          <w:szCs w:val="24"/>
          <w:lang w:val="pt-BR" w:eastAsia="pt-BR"/>
        </w:rPr>
        <w:t>for</w:t>
      </w:r>
      <w:proofErr w:type="gramEnd"/>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0</w:t>
      </w:r>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&lt;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5</w:t>
      </w:r>
      <w:r w:rsidRPr="00771F54">
        <w:rPr>
          <w:rFonts w:ascii="Consolas" w:eastAsia="Times New Roman" w:hAnsi="Consolas" w:cs="Times New Roman"/>
          <w:color w:val="CBDAFF"/>
          <w:szCs w:val="24"/>
          <w:lang w:val="pt-BR" w:eastAsia="pt-BR"/>
        </w:rPr>
        <w:t>; i</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w:t>
      </w:r>
      <w:proofErr w:type="spellStart"/>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Cliente</w:t>
      </w:r>
      <w:proofErr w:type="spellEnd"/>
      <w:r w:rsidRPr="00771F54">
        <w:rPr>
          <w:rFonts w:ascii="Consolas" w:eastAsia="Times New Roman" w:hAnsi="Consolas" w:cs="Times New Roman"/>
          <w:color w:val="EAC394"/>
          <w:szCs w:val="24"/>
          <w:lang w:val="pt-BR" w:eastAsia="pt-BR"/>
        </w:rPr>
        <w:t xml:space="preserve"> </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1</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proofErr w:type="spellStart"/>
      <w:r w:rsidRPr="00771F54">
        <w:rPr>
          <w:rFonts w:ascii="Consolas" w:eastAsia="Times New Roman" w:hAnsi="Consolas" w:cs="Times New Roman"/>
          <w:color w:val="EAC394"/>
          <w:szCs w:val="24"/>
          <w:lang w:val="pt-BR" w:eastAsia="pt-BR"/>
        </w:rPr>
        <w:t>Codigo</w:t>
      </w:r>
      <w:proofErr w:type="spellEnd"/>
      <w:r w:rsidRPr="00771F54">
        <w:rPr>
          <w:rFonts w:ascii="Consolas" w:eastAsia="Times New Roman" w:hAnsi="Consolas" w:cs="Times New Roman"/>
          <w:color w:val="EAC394"/>
          <w:szCs w:val="24"/>
          <w:lang w:val="pt-BR" w:eastAsia="pt-BR"/>
        </w:rPr>
        <w:t xml:space="preserve">: </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CBDAFF"/>
          <w:szCs w:val="24"/>
          <w:lang w:val="pt-BR" w:eastAsia="pt-BR"/>
        </w:rPr>
        <w:t>[i].</w:t>
      </w:r>
      <w:proofErr w:type="spellStart"/>
      <w:r w:rsidRPr="00771F54">
        <w:rPr>
          <w:rFonts w:ascii="Consolas" w:eastAsia="Times New Roman" w:hAnsi="Consolas" w:cs="Times New Roman"/>
          <w:color w:val="CBDAFF"/>
          <w:szCs w:val="24"/>
          <w:lang w:val="pt-BR" w:eastAsia="pt-BR"/>
        </w:rPr>
        <w:t>codigo</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"Nome: </w:t>
      </w:r>
      <w:r w:rsidRPr="00771F54">
        <w:rPr>
          <w:rFonts w:ascii="Consolas" w:eastAsia="Times New Roman" w:hAnsi="Consolas" w:cs="Times New Roman"/>
          <w:color w:val="978DF8"/>
          <w:szCs w:val="24"/>
          <w:lang w:val="pt-BR" w:eastAsia="pt-BR"/>
        </w:rPr>
        <w:t>%s</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CBDAFF"/>
          <w:szCs w:val="24"/>
          <w:lang w:val="pt-BR" w:eastAsia="pt-BR"/>
        </w:rPr>
        <w:t>[i].nome);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"Idade: </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CBDAFF"/>
          <w:szCs w:val="24"/>
          <w:lang w:val="pt-BR" w:eastAsia="pt-BR"/>
        </w:rPr>
        <w:t>[i].idade);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"Sexo: </w:t>
      </w:r>
      <w:r w:rsidRPr="00771F54">
        <w:rPr>
          <w:rFonts w:ascii="Consolas" w:eastAsia="Times New Roman" w:hAnsi="Consolas" w:cs="Times New Roman"/>
          <w:color w:val="978DF8"/>
          <w:szCs w:val="24"/>
          <w:lang w:val="pt-BR" w:eastAsia="pt-BR"/>
        </w:rPr>
        <w:t>%c</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CBDAFF"/>
          <w:szCs w:val="24"/>
          <w:lang w:val="pt-BR" w:eastAsia="pt-BR"/>
        </w:rPr>
        <w:t>[i].sexo);</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"Salario: </w:t>
      </w:r>
      <w:r w:rsidRPr="00771F54">
        <w:rPr>
          <w:rFonts w:ascii="Consolas" w:eastAsia="Times New Roman" w:hAnsi="Consolas" w:cs="Times New Roman"/>
          <w:color w:val="978DF8"/>
          <w:szCs w:val="24"/>
          <w:lang w:val="pt-BR" w:eastAsia="pt-BR"/>
        </w:rPr>
        <w:t>%.2f</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CBDAFF"/>
          <w:szCs w:val="24"/>
          <w:lang w:val="pt-BR" w:eastAsia="pt-BR"/>
        </w:rPr>
        <w:t>[i].salario);</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roofErr w:type="spellStart"/>
      <w:proofErr w:type="gramStart"/>
      <w:r w:rsidRPr="00771F54">
        <w:rPr>
          <w:rFonts w:ascii="Consolas" w:eastAsia="Times New Roman" w:hAnsi="Consolas" w:cs="Times New Roman"/>
          <w:color w:val="FE4E9F"/>
          <w:szCs w:val="24"/>
          <w:lang w:val="pt-BR" w:eastAsia="pt-BR"/>
        </w:rPr>
        <w:lastRenderedPageBreak/>
        <w:t>int</w:t>
      </w:r>
      <w:proofErr w:type="spellEnd"/>
      <w:proofErr w:type="gramEnd"/>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37DD9E"/>
          <w:szCs w:val="24"/>
          <w:lang w:val="pt-BR" w:eastAsia="pt-BR"/>
        </w:rPr>
        <w:t>somaIdades</w:t>
      </w:r>
      <w:proofErr w:type="spellEnd"/>
      <w:r w:rsidRPr="00771F54">
        <w:rPr>
          <w:rFonts w:ascii="Consolas" w:eastAsia="Times New Roman" w:hAnsi="Consolas" w:cs="Times New Roman"/>
          <w:color w:val="CBDAFF"/>
          <w:szCs w:val="24"/>
          <w:lang w:val="pt-BR" w:eastAsia="pt-BR"/>
        </w:rPr>
        <w:t>(</w:t>
      </w:r>
      <w:proofErr w:type="spellStart"/>
      <w:r w:rsidRPr="00771F54">
        <w:rPr>
          <w:rFonts w:ascii="Consolas" w:eastAsia="Times New Roman" w:hAnsi="Consolas" w:cs="Times New Roman"/>
          <w:color w:val="FE4E9F"/>
          <w:szCs w:val="24"/>
          <w:lang w:val="pt-BR" w:eastAsia="pt-BR"/>
        </w:rPr>
        <w:t>struct</w:t>
      </w:r>
      <w:proofErr w:type="spell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15BBFF"/>
          <w:szCs w:val="24"/>
          <w:lang w:val="pt-BR" w:eastAsia="pt-BR"/>
        </w:rPr>
        <w:t>dados</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i, soma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0</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gramStart"/>
      <w:r w:rsidRPr="00771F54">
        <w:rPr>
          <w:rFonts w:ascii="Consolas" w:eastAsia="Times New Roman" w:hAnsi="Consolas" w:cs="Times New Roman"/>
          <w:color w:val="FE4E9F"/>
          <w:szCs w:val="24"/>
          <w:lang w:val="pt-BR" w:eastAsia="pt-BR"/>
        </w:rPr>
        <w:t>for</w:t>
      </w:r>
      <w:proofErr w:type="gramEnd"/>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0</w:t>
      </w:r>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&lt;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5</w:t>
      </w:r>
      <w:r w:rsidRPr="00771F54">
        <w:rPr>
          <w:rFonts w:ascii="Consolas" w:eastAsia="Times New Roman" w:hAnsi="Consolas" w:cs="Times New Roman"/>
          <w:color w:val="CBDAFF"/>
          <w:szCs w:val="24"/>
          <w:lang w:val="pt-BR" w:eastAsia="pt-BR"/>
        </w:rPr>
        <w:t>; i</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gramStart"/>
      <w:r w:rsidRPr="00771F54">
        <w:rPr>
          <w:rFonts w:ascii="Consolas" w:eastAsia="Times New Roman" w:hAnsi="Consolas" w:cs="Times New Roman"/>
          <w:color w:val="CBDAFF"/>
          <w:szCs w:val="24"/>
          <w:lang w:val="pt-BR" w:eastAsia="pt-BR"/>
        </w:rPr>
        <w:t>soma</w:t>
      </w:r>
      <w:proofErr w:type="gram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soma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FFB48F"/>
          <w:szCs w:val="24"/>
          <w:lang w:val="pt-BR" w:eastAsia="pt-BR"/>
        </w:rPr>
        <w:t>cli</w:t>
      </w:r>
      <w:proofErr w:type="spellEnd"/>
      <w:r w:rsidRPr="00771F54">
        <w:rPr>
          <w:rFonts w:ascii="Consolas" w:eastAsia="Times New Roman" w:hAnsi="Consolas" w:cs="Times New Roman"/>
          <w:color w:val="CBDAFF"/>
          <w:szCs w:val="24"/>
          <w:lang w:val="pt-BR" w:eastAsia="pt-BR"/>
        </w:rPr>
        <w:t>[i].idade;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return</w:t>
      </w:r>
      <w:proofErr w:type="spellEnd"/>
      <w:proofErr w:type="gramEnd"/>
      <w:r w:rsidRPr="00771F54">
        <w:rPr>
          <w:rFonts w:ascii="Consolas" w:eastAsia="Times New Roman" w:hAnsi="Consolas" w:cs="Times New Roman"/>
          <w:color w:val="CBDAFF"/>
          <w:szCs w:val="24"/>
          <w:lang w:val="pt-BR" w:eastAsia="pt-BR"/>
        </w:rPr>
        <w:t xml:space="preserve"> soma;</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37DD9E"/>
          <w:szCs w:val="24"/>
          <w:lang w:val="pt-BR" w:eastAsia="pt-BR"/>
        </w:rPr>
        <w:t>main</w:t>
      </w:r>
      <w:proofErr w:type="spellEnd"/>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i;</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CBDAFF"/>
          <w:szCs w:val="24"/>
          <w:lang w:val="pt-BR" w:eastAsia="pt-BR"/>
        </w:rPr>
        <w:t>somaTotal</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int</w:t>
      </w:r>
      <w:proofErr w:type="spellEnd"/>
      <w:proofErr w:type="gramEnd"/>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CBDAFF"/>
          <w:szCs w:val="24"/>
          <w:lang w:val="pt-BR" w:eastAsia="pt-BR"/>
        </w:rPr>
        <w:t>mediaIdade</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"Cadastro de Clientes</w:t>
      </w:r>
      <w:r w:rsidRPr="00771F54">
        <w:rPr>
          <w:rFonts w:ascii="Consolas" w:eastAsia="Times New Roman" w:hAnsi="Consolas" w:cs="Times New Roman"/>
          <w:color w:val="FE4E9F"/>
          <w:szCs w:val="24"/>
          <w:lang w:val="pt-BR" w:eastAsia="pt-BR"/>
        </w:rPr>
        <w:t>\n\n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gramStart"/>
      <w:r w:rsidRPr="00771F54">
        <w:rPr>
          <w:rFonts w:ascii="Consolas" w:eastAsia="Times New Roman" w:hAnsi="Consolas" w:cs="Times New Roman"/>
          <w:color w:val="FE4E9F"/>
          <w:szCs w:val="24"/>
          <w:lang w:val="pt-BR" w:eastAsia="pt-BR"/>
        </w:rPr>
        <w:t>for</w:t>
      </w:r>
      <w:proofErr w:type="gramEnd"/>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0</w:t>
      </w:r>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&lt;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5</w:t>
      </w:r>
      <w:r w:rsidRPr="00771F54">
        <w:rPr>
          <w:rFonts w:ascii="Consolas" w:eastAsia="Times New Roman" w:hAnsi="Consolas" w:cs="Times New Roman"/>
          <w:color w:val="CBDAFF"/>
          <w:szCs w:val="24"/>
          <w:lang w:val="pt-BR" w:eastAsia="pt-BR"/>
        </w:rPr>
        <w:t>; i</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"Cliente </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i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1</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proofErr w:type="spellStart"/>
      <w:r w:rsidRPr="00771F54">
        <w:rPr>
          <w:rFonts w:ascii="Consolas" w:eastAsia="Times New Roman" w:hAnsi="Consolas" w:cs="Times New Roman"/>
          <w:color w:val="EAC394"/>
          <w:szCs w:val="24"/>
          <w:lang w:val="pt-BR" w:eastAsia="pt-BR"/>
        </w:rPr>
        <w:t>Codigo</w:t>
      </w:r>
      <w:proofErr w:type="spellEnd"/>
      <w:r w:rsidRPr="00771F54">
        <w:rPr>
          <w:rFonts w:ascii="Consolas" w:eastAsia="Times New Roman" w:hAnsi="Consolas" w:cs="Times New Roman"/>
          <w:color w:val="EAC394"/>
          <w:szCs w:val="24"/>
          <w:lang w:val="pt-BR" w:eastAsia="pt-BR"/>
        </w:rPr>
        <w:t>: "</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scanf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&amp;</w:t>
      </w:r>
      <w:r w:rsidRPr="00771F54">
        <w:rPr>
          <w:rFonts w:ascii="Consolas" w:eastAsia="Times New Roman" w:hAnsi="Consolas" w:cs="Times New Roman"/>
          <w:color w:val="CBDAFF"/>
          <w:szCs w:val="24"/>
          <w:lang w:val="pt-BR" w:eastAsia="pt-BR"/>
        </w:rPr>
        <w:t>cliente[i].</w:t>
      </w:r>
      <w:proofErr w:type="spellStart"/>
      <w:r w:rsidRPr="00771F54">
        <w:rPr>
          <w:rFonts w:ascii="Consolas" w:eastAsia="Times New Roman" w:hAnsi="Consolas" w:cs="Times New Roman"/>
          <w:color w:val="CBDAFF"/>
          <w:szCs w:val="24"/>
          <w:lang w:val="pt-BR" w:eastAsia="pt-BR"/>
        </w:rPr>
        <w:t>codigo</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"Nome: "</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scanf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 </w:t>
      </w:r>
      <w:r w:rsidRPr="00771F54">
        <w:rPr>
          <w:rFonts w:ascii="Consolas" w:eastAsia="Times New Roman" w:hAnsi="Consolas" w:cs="Times New Roman"/>
          <w:i/>
          <w:iCs/>
          <w:color w:val="FF5555"/>
          <w:szCs w:val="24"/>
          <w:u w:val="single"/>
          <w:lang w:val="pt-BR" w:eastAsia="pt-BR"/>
        </w:rPr>
        <w:t>%</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cliente[i].nome);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"Idade: "</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scanf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&amp;</w:t>
      </w:r>
      <w:r w:rsidRPr="00771F54">
        <w:rPr>
          <w:rFonts w:ascii="Consolas" w:eastAsia="Times New Roman" w:hAnsi="Consolas" w:cs="Times New Roman"/>
          <w:color w:val="CBDAFF"/>
          <w:szCs w:val="24"/>
          <w:lang w:val="pt-BR" w:eastAsia="pt-BR"/>
        </w:rPr>
        <w:t>cliente[i].idade);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"Sexo (M/F): "</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scanf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 xml:space="preserve">" </w:t>
      </w:r>
      <w:r w:rsidRPr="00771F54">
        <w:rPr>
          <w:rFonts w:ascii="Consolas" w:eastAsia="Times New Roman" w:hAnsi="Consolas" w:cs="Times New Roman"/>
          <w:color w:val="978DF8"/>
          <w:szCs w:val="24"/>
          <w:lang w:val="pt-BR" w:eastAsia="pt-BR"/>
        </w:rPr>
        <w:t>%c</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&amp;</w:t>
      </w:r>
      <w:r w:rsidRPr="00771F54">
        <w:rPr>
          <w:rFonts w:ascii="Consolas" w:eastAsia="Times New Roman" w:hAnsi="Consolas" w:cs="Times New Roman"/>
          <w:color w:val="CBDAFF"/>
          <w:szCs w:val="24"/>
          <w:lang w:val="pt-BR" w:eastAsia="pt-BR"/>
        </w:rPr>
        <w:t>cliente[i].sexo);</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"Salario: "</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scanf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978DF8"/>
          <w:szCs w:val="24"/>
          <w:lang w:val="pt-BR" w:eastAsia="pt-BR"/>
        </w:rPr>
        <w:t>%f</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&amp;</w:t>
      </w:r>
      <w:r w:rsidRPr="00771F54">
        <w:rPr>
          <w:rFonts w:ascii="Consolas" w:eastAsia="Times New Roman" w:hAnsi="Consolas" w:cs="Times New Roman"/>
          <w:color w:val="CBDAFF"/>
          <w:szCs w:val="24"/>
          <w:lang w:val="pt-BR" w:eastAsia="pt-BR"/>
        </w:rPr>
        <w:t>cliente[i].salario);</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imprimirDados</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CBDAFF"/>
          <w:szCs w:val="24"/>
          <w:lang w:val="pt-BR" w:eastAsia="pt-BR"/>
        </w:rPr>
        <w:t>cliente);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CBDAFF"/>
          <w:szCs w:val="24"/>
          <w:lang w:val="pt-BR" w:eastAsia="pt-BR"/>
        </w:rPr>
        <w:t>somaTotal</w:t>
      </w:r>
      <w:proofErr w:type="spellEnd"/>
      <w:proofErr w:type="gram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37DD9E"/>
          <w:szCs w:val="24"/>
          <w:lang w:val="pt-BR" w:eastAsia="pt-BR"/>
        </w:rPr>
        <w:t>somaIdades</w:t>
      </w:r>
      <w:proofErr w:type="spellEnd"/>
      <w:r w:rsidRPr="00771F54">
        <w:rPr>
          <w:rFonts w:ascii="Consolas" w:eastAsia="Times New Roman" w:hAnsi="Consolas" w:cs="Times New Roman"/>
          <w:color w:val="CBDAFF"/>
          <w:szCs w:val="24"/>
          <w:lang w:val="pt-BR" w:eastAsia="pt-BR"/>
        </w:rPr>
        <w:t>(cliente);</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CBDAFF"/>
          <w:szCs w:val="24"/>
          <w:lang w:val="pt-BR" w:eastAsia="pt-BR"/>
        </w:rPr>
        <w:t>mediaIdade</w:t>
      </w:r>
      <w:proofErr w:type="spellEnd"/>
      <w:proofErr w:type="gram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CBDAFF"/>
          <w:szCs w:val="24"/>
          <w:lang w:val="pt-BR" w:eastAsia="pt-BR"/>
        </w:rPr>
        <w:t>somaTotal</w:t>
      </w:r>
      <w:proofErr w:type="spell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FE4E9F"/>
          <w:szCs w:val="24"/>
          <w:lang w:val="pt-BR" w:eastAsia="pt-BR"/>
        </w:rPr>
        <w:t>/</w:t>
      </w:r>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5</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w:t>
      </w:r>
      <w:proofErr w:type="spellStart"/>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Soma</w:t>
      </w:r>
      <w:proofErr w:type="spellEnd"/>
      <w:r w:rsidRPr="00771F54">
        <w:rPr>
          <w:rFonts w:ascii="Consolas" w:eastAsia="Times New Roman" w:hAnsi="Consolas" w:cs="Times New Roman"/>
          <w:color w:val="EAC394"/>
          <w:szCs w:val="24"/>
          <w:lang w:val="pt-BR" w:eastAsia="pt-BR"/>
        </w:rPr>
        <w:t xml:space="preserve"> das idades: </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CBDAFF"/>
          <w:szCs w:val="24"/>
          <w:lang w:val="pt-BR" w:eastAsia="pt-BR"/>
        </w:rPr>
        <w:t>somaTotal</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proofErr w:type="spellStart"/>
      <w:r w:rsidRPr="00771F54">
        <w:rPr>
          <w:rFonts w:ascii="Consolas" w:eastAsia="Times New Roman" w:hAnsi="Consolas" w:cs="Times New Roman"/>
          <w:color w:val="EAC394"/>
          <w:szCs w:val="24"/>
          <w:lang w:val="pt-BR" w:eastAsia="pt-BR"/>
        </w:rPr>
        <w:t>Media</w:t>
      </w:r>
      <w:proofErr w:type="spellEnd"/>
      <w:r w:rsidRPr="00771F54">
        <w:rPr>
          <w:rFonts w:ascii="Consolas" w:eastAsia="Times New Roman" w:hAnsi="Consolas" w:cs="Times New Roman"/>
          <w:color w:val="EAC394"/>
          <w:szCs w:val="24"/>
          <w:lang w:val="pt-BR" w:eastAsia="pt-BR"/>
        </w:rPr>
        <w:t xml:space="preserve"> de idade: </w:t>
      </w:r>
      <w:r w:rsidRPr="00771F54">
        <w:rPr>
          <w:rFonts w:ascii="Consolas" w:eastAsia="Times New Roman" w:hAnsi="Consolas" w:cs="Times New Roman"/>
          <w:color w:val="978DF8"/>
          <w:szCs w:val="24"/>
          <w:lang w:val="pt-BR" w:eastAsia="pt-BR"/>
        </w:rPr>
        <w:t>%d</w:t>
      </w:r>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CBDAFF"/>
          <w:szCs w:val="24"/>
          <w:lang w:val="pt-BR" w:eastAsia="pt-BR"/>
        </w:rPr>
        <w:t xml:space="preserve">, </w:t>
      </w:r>
      <w:proofErr w:type="spellStart"/>
      <w:r w:rsidRPr="00771F54">
        <w:rPr>
          <w:rFonts w:ascii="Consolas" w:eastAsia="Times New Roman" w:hAnsi="Consolas" w:cs="Times New Roman"/>
          <w:color w:val="CBDAFF"/>
          <w:szCs w:val="24"/>
          <w:lang w:val="pt-BR" w:eastAsia="pt-BR"/>
        </w:rPr>
        <w:t>mediaIdade</w:t>
      </w:r>
      <w:proofErr w:type="spell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printf</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EAC394"/>
          <w:szCs w:val="24"/>
          <w:lang w:val="pt-BR" w:eastAsia="pt-BR"/>
        </w:rPr>
        <w:t>"</w:t>
      </w:r>
      <w:r w:rsidRPr="00771F54">
        <w:rPr>
          <w:rFonts w:ascii="Consolas" w:eastAsia="Times New Roman" w:hAnsi="Consolas" w:cs="Times New Roman"/>
          <w:color w:val="FE4E9F"/>
          <w:szCs w:val="24"/>
          <w:lang w:val="pt-BR" w:eastAsia="pt-BR"/>
        </w:rPr>
        <w:t>\</w:t>
      </w:r>
      <w:proofErr w:type="spellStart"/>
      <w:r w:rsidRPr="00771F54">
        <w:rPr>
          <w:rFonts w:ascii="Consolas" w:eastAsia="Times New Roman" w:hAnsi="Consolas" w:cs="Times New Roman"/>
          <w:color w:val="FE4E9F"/>
          <w:szCs w:val="24"/>
          <w:lang w:val="pt-BR" w:eastAsia="pt-BR"/>
        </w:rPr>
        <w:t>n</w:t>
      </w:r>
      <w:r w:rsidRPr="00771F54">
        <w:rPr>
          <w:rFonts w:ascii="Consolas" w:eastAsia="Times New Roman" w:hAnsi="Consolas" w:cs="Times New Roman"/>
          <w:color w:val="EAC394"/>
          <w:szCs w:val="24"/>
          <w:lang w:val="pt-BR" w:eastAsia="pt-BR"/>
        </w:rPr>
        <w:t>Pressione</w:t>
      </w:r>
      <w:proofErr w:type="spellEnd"/>
      <w:r w:rsidRPr="00771F54">
        <w:rPr>
          <w:rFonts w:ascii="Consolas" w:eastAsia="Times New Roman" w:hAnsi="Consolas" w:cs="Times New Roman"/>
          <w:color w:val="EAC394"/>
          <w:szCs w:val="24"/>
          <w:lang w:val="pt-BR" w:eastAsia="pt-BR"/>
        </w:rPr>
        <w:t xml:space="preserve"> ENTER para sair..."</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lastRenderedPageBreak/>
        <w:t xml:space="preserve">    </w:t>
      </w:r>
      <w:proofErr w:type="spellStart"/>
      <w:proofErr w:type="gramStart"/>
      <w:r w:rsidRPr="00771F54">
        <w:rPr>
          <w:rFonts w:ascii="Consolas" w:eastAsia="Times New Roman" w:hAnsi="Consolas" w:cs="Times New Roman"/>
          <w:color w:val="37DD9E"/>
          <w:szCs w:val="24"/>
          <w:lang w:val="pt-BR" w:eastAsia="pt-BR"/>
        </w:rPr>
        <w:t>getchar</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37DD9E"/>
          <w:szCs w:val="24"/>
          <w:lang w:val="pt-BR" w:eastAsia="pt-BR"/>
        </w:rPr>
        <w:t>getchar</w:t>
      </w:r>
      <w:proofErr w:type="spellEnd"/>
      <w:r w:rsidRPr="00771F54">
        <w:rPr>
          <w:rFonts w:ascii="Consolas" w:eastAsia="Times New Roman" w:hAnsi="Consolas" w:cs="Times New Roman"/>
          <w:color w:val="CBDAFF"/>
          <w:szCs w:val="24"/>
          <w:lang w:val="pt-BR" w:eastAsia="pt-BR"/>
        </w:rPr>
        <w:t>(</w:t>
      </w:r>
      <w:proofErr w:type="gramEnd"/>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 xml:space="preserve">    </w:t>
      </w:r>
      <w:proofErr w:type="spellStart"/>
      <w:proofErr w:type="gramStart"/>
      <w:r w:rsidRPr="00771F54">
        <w:rPr>
          <w:rFonts w:ascii="Consolas" w:eastAsia="Times New Roman" w:hAnsi="Consolas" w:cs="Times New Roman"/>
          <w:color w:val="FE4E9F"/>
          <w:szCs w:val="24"/>
          <w:lang w:val="pt-BR" w:eastAsia="pt-BR"/>
        </w:rPr>
        <w:t>return</w:t>
      </w:r>
      <w:proofErr w:type="spellEnd"/>
      <w:proofErr w:type="gramEnd"/>
      <w:r w:rsidRPr="00771F54">
        <w:rPr>
          <w:rFonts w:ascii="Consolas" w:eastAsia="Times New Roman" w:hAnsi="Consolas" w:cs="Times New Roman"/>
          <w:color w:val="CBDAFF"/>
          <w:szCs w:val="24"/>
          <w:lang w:val="pt-BR" w:eastAsia="pt-BR"/>
        </w:rPr>
        <w:t xml:space="preserve"> </w:t>
      </w:r>
      <w:r w:rsidRPr="00771F54">
        <w:rPr>
          <w:rFonts w:ascii="Consolas" w:eastAsia="Times New Roman" w:hAnsi="Consolas" w:cs="Times New Roman"/>
          <w:color w:val="978DF8"/>
          <w:szCs w:val="24"/>
          <w:lang w:val="pt-BR" w:eastAsia="pt-BR"/>
        </w:rPr>
        <w:t>0</w:t>
      </w: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r w:rsidRPr="00771F54">
        <w:rPr>
          <w:rFonts w:ascii="Consolas" w:eastAsia="Times New Roman" w:hAnsi="Consolas" w:cs="Times New Roman"/>
          <w:color w:val="CBDAFF"/>
          <w:szCs w:val="24"/>
          <w:lang w:val="pt-BR" w:eastAsia="pt-BR"/>
        </w:rPr>
        <w:t>}</w:t>
      </w:r>
    </w:p>
    <w:p w:rsidR="00771F54" w:rsidRPr="00771F54" w:rsidRDefault="00771F54" w:rsidP="00771F54">
      <w:pPr>
        <w:shd w:val="clear" w:color="auto" w:fill="1E1F35"/>
        <w:spacing w:after="0" w:line="330" w:lineRule="atLeast"/>
        <w:rPr>
          <w:rFonts w:ascii="Consolas" w:eastAsia="Times New Roman" w:hAnsi="Consolas" w:cs="Times New Roman"/>
          <w:color w:val="F8F8FA"/>
          <w:szCs w:val="24"/>
          <w:lang w:val="pt-BR" w:eastAsia="pt-BR"/>
        </w:rPr>
      </w:pPr>
    </w:p>
    <w:p w:rsidR="002E3159" w:rsidRDefault="0037399E">
      <w:r>
        <w:br/>
      </w:r>
      <w:r>
        <w:br/>
      </w:r>
      <w:r>
        <w:br/>
      </w:r>
      <w:r>
        <w:br/>
      </w:r>
      <w:r>
        <w:br/>
      </w:r>
      <w:r>
        <w:br/>
      </w:r>
      <w:r>
        <w:br/>
      </w:r>
      <w:r>
        <w:br/>
      </w:r>
    </w:p>
    <w:sectPr w:rsidR="002E3159" w:rsidSect="00771F54">
      <w:headerReference w:type="default" r:id="rId9"/>
      <w:pgSz w:w="12240" w:h="15840"/>
      <w:pgMar w:top="1701"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99E" w:rsidRDefault="0037399E">
      <w:pPr>
        <w:spacing w:after="0" w:line="240" w:lineRule="auto"/>
      </w:pPr>
      <w:r>
        <w:separator/>
      </w:r>
    </w:p>
  </w:endnote>
  <w:endnote w:type="continuationSeparator" w:id="0">
    <w:p w:rsidR="0037399E" w:rsidRDefault="00373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99E" w:rsidRDefault="0037399E">
      <w:pPr>
        <w:spacing w:after="0" w:line="240" w:lineRule="auto"/>
      </w:pPr>
      <w:r>
        <w:separator/>
      </w:r>
    </w:p>
  </w:footnote>
  <w:footnote w:type="continuationSeparator" w:id="0">
    <w:p w:rsidR="0037399E" w:rsidRDefault="00373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159" w:rsidRDefault="0037399E">
    <w:pPr>
      <w:pStyle w:val="Cabealho"/>
      <w:jc w:val="right"/>
    </w:pPr>
    <w:r>
      <w:t xml:space="preserve">Carlos Henrique dos </w:t>
    </w:r>
    <w:r>
      <w:t>Santos</w:t>
    </w:r>
    <w:r>
      <w:t xml:space="preserve"> - RA: 09057828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A847C9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3159"/>
    <w:rsid w:val="00326F90"/>
    <w:rsid w:val="0037399E"/>
    <w:rsid w:val="005832D2"/>
    <w:rsid w:val="00587B76"/>
    <w:rsid w:val="00771F54"/>
    <w:rsid w:val="007C41B4"/>
    <w:rsid w:val="007F0187"/>
    <w:rsid w:val="00913C1F"/>
    <w:rsid w:val="00933CED"/>
    <w:rsid w:val="00AA1D8D"/>
    <w:rsid w:val="00B47730"/>
    <w:rsid w:val="00CB0664"/>
    <w:rsid w:val="00FC693F"/>
    <w:rsid w:val="00FC6D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3EE22E"/>
  <w14:defaultImageDpi w14:val="300"/>
  <w15:docId w15:val="{3A553864-AC3D-4718-8EA0-067F07DD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430779">
      <w:bodyDiv w:val="1"/>
      <w:marLeft w:val="0"/>
      <w:marRight w:val="0"/>
      <w:marTop w:val="0"/>
      <w:marBottom w:val="0"/>
      <w:divBdr>
        <w:top w:val="none" w:sz="0" w:space="0" w:color="auto"/>
        <w:left w:val="none" w:sz="0" w:space="0" w:color="auto"/>
        <w:bottom w:val="none" w:sz="0" w:space="0" w:color="auto"/>
        <w:right w:val="none" w:sz="0" w:space="0" w:color="auto"/>
      </w:divBdr>
      <w:divsChild>
        <w:div w:id="167794211">
          <w:marLeft w:val="0"/>
          <w:marRight w:val="0"/>
          <w:marTop w:val="0"/>
          <w:marBottom w:val="0"/>
          <w:divBdr>
            <w:top w:val="none" w:sz="0" w:space="0" w:color="auto"/>
            <w:left w:val="none" w:sz="0" w:space="0" w:color="auto"/>
            <w:bottom w:val="none" w:sz="0" w:space="0" w:color="auto"/>
            <w:right w:val="none" w:sz="0" w:space="0" w:color="auto"/>
          </w:divBdr>
          <w:divsChild>
            <w:div w:id="1036352898">
              <w:marLeft w:val="0"/>
              <w:marRight w:val="0"/>
              <w:marTop w:val="0"/>
              <w:marBottom w:val="0"/>
              <w:divBdr>
                <w:top w:val="none" w:sz="0" w:space="0" w:color="auto"/>
                <w:left w:val="none" w:sz="0" w:space="0" w:color="auto"/>
                <w:bottom w:val="none" w:sz="0" w:space="0" w:color="auto"/>
                <w:right w:val="none" w:sz="0" w:space="0" w:color="auto"/>
              </w:divBdr>
            </w:div>
            <w:div w:id="271864301">
              <w:marLeft w:val="0"/>
              <w:marRight w:val="0"/>
              <w:marTop w:val="0"/>
              <w:marBottom w:val="0"/>
              <w:divBdr>
                <w:top w:val="none" w:sz="0" w:space="0" w:color="auto"/>
                <w:left w:val="none" w:sz="0" w:space="0" w:color="auto"/>
                <w:bottom w:val="none" w:sz="0" w:space="0" w:color="auto"/>
                <w:right w:val="none" w:sz="0" w:space="0" w:color="auto"/>
              </w:divBdr>
            </w:div>
            <w:div w:id="359358066">
              <w:marLeft w:val="0"/>
              <w:marRight w:val="0"/>
              <w:marTop w:val="0"/>
              <w:marBottom w:val="0"/>
              <w:divBdr>
                <w:top w:val="none" w:sz="0" w:space="0" w:color="auto"/>
                <w:left w:val="none" w:sz="0" w:space="0" w:color="auto"/>
                <w:bottom w:val="none" w:sz="0" w:space="0" w:color="auto"/>
                <w:right w:val="none" w:sz="0" w:space="0" w:color="auto"/>
              </w:divBdr>
            </w:div>
            <w:div w:id="1323587415">
              <w:marLeft w:val="0"/>
              <w:marRight w:val="0"/>
              <w:marTop w:val="0"/>
              <w:marBottom w:val="0"/>
              <w:divBdr>
                <w:top w:val="none" w:sz="0" w:space="0" w:color="auto"/>
                <w:left w:val="none" w:sz="0" w:space="0" w:color="auto"/>
                <w:bottom w:val="none" w:sz="0" w:space="0" w:color="auto"/>
                <w:right w:val="none" w:sz="0" w:space="0" w:color="auto"/>
              </w:divBdr>
            </w:div>
            <w:div w:id="1400984837">
              <w:marLeft w:val="0"/>
              <w:marRight w:val="0"/>
              <w:marTop w:val="0"/>
              <w:marBottom w:val="0"/>
              <w:divBdr>
                <w:top w:val="none" w:sz="0" w:space="0" w:color="auto"/>
                <w:left w:val="none" w:sz="0" w:space="0" w:color="auto"/>
                <w:bottom w:val="none" w:sz="0" w:space="0" w:color="auto"/>
                <w:right w:val="none" w:sz="0" w:space="0" w:color="auto"/>
              </w:divBdr>
            </w:div>
            <w:div w:id="1430009873">
              <w:marLeft w:val="0"/>
              <w:marRight w:val="0"/>
              <w:marTop w:val="0"/>
              <w:marBottom w:val="0"/>
              <w:divBdr>
                <w:top w:val="none" w:sz="0" w:space="0" w:color="auto"/>
                <w:left w:val="none" w:sz="0" w:space="0" w:color="auto"/>
                <w:bottom w:val="none" w:sz="0" w:space="0" w:color="auto"/>
                <w:right w:val="none" w:sz="0" w:space="0" w:color="auto"/>
              </w:divBdr>
            </w:div>
            <w:div w:id="1860967564">
              <w:marLeft w:val="0"/>
              <w:marRight w:val="0"/>
              <w:marTop w:val="0"/>
              <w:marBottom w:val="0"/>
              <w:divBdr>
                <w:top w:val="none" w:sz="0" w:space="0" w:color="auto"/>
                <w:left w:val="none" w:sz="0" w:space="0" w:color="auto"/>
                <w:bottom w:val="none" w:sz="0" w:space="0" w:color="auto"/>
                <w:right w:val="none" w:sz="0" w:space="0" w:color="auto"/>
              </w:divBdr>
            </w:div>
            <w:div w:id="1095128663">
              <w:marLeft w:val="0"/>
              <w:marRight w:val="0"/>
              <w:marTop w:val="0"/>
              <w:marBottom w:val="0"/>
              <w:divBdr>
                <w:top w:val="none" w:sz="0" w:space="0" w:color="auto"/>
                <w:left w:val="none" w:sz="0" w:space="0" w:color="auto"/>
                <w:bottom w:val="none" w:sz="0" w:space="0" w:color="auto"/>
                <w:right w:val="none" w:sz="0" w:space="0" w:color="auto"/>
              </w:divBdr>
            </w:div>
            <w:div w:id="1797796705">
              <w:marLeft w:val="0"/>
              <w:marRight w:val="0"/>
              <w:marTop w:val="0"/>
              <w:marBottom w:val="0"/>
              <w:divBdr>
                <w:top w:val="none" w:sz="0" w:space="0" w:color="auto"/>
                <w:left w:val="none" w:sz="0" w:space="0" w:color="auto"/>
                <w:bottom w:val="none" w:sz="0" w:space="0" w:color="auto"/>
                <w:right w:val="none" w:sz="0" w:space="0" w:color="auto"/>
              </w:divBdr>
            </w:div>
            <w:div w:id="534345936">
              <w:marLeft w:val="0"/>
              <w:marRight w:val="0"/>
              <w:marTop w:val="0"/>
              <w:marBottom w:val="0"/>
              <w:divBdr>
                <w:top w:val="none" w:sz="0" w:space="0" w:color="auto"/>
                <w:left w:val="none" w:sz="0" w:space="0" w:color="auto"/>
                <w:bottom w:val="none" w:sz="0" w:space="0" w:color="auto"/>
                <w:right w:val="none" w:sz="0" w:space="0" w:color="auto"/>
              </w:divBdr>
            </w:div>
            <w:div w:id="1630089752">
              <w:marLeft w:val="0"/>
              <w:marRight w:val="0"/>
              <w:marTop w:val="0"/>
              <w:marBottom w:val="0"/>
              <w:divBdr>
                <w:top w:val="none" w:sz="0" w:space="0" w:color="auto"/>
                <w:left w:val="none" w:sz="0" w:space="0" w:color="auto"/>
                <w:bottom w:val="none" w:sz="0" w:space="0" w:color="auto"/>
                <w:right w:val="none" w:sz="0" w:space="0" w:color="auto"/>
              </w:divBdr>
            </w:div>
            <w:div w:id="1330592916">
              <w:marLeft w:val="0"/>
              <w:marRight w:val="0"/>
              <w:marTop w:val="0"/>
              <w:marBottom w:val="0"/>
              <w:divBdr>
                <w:top w:val="none" w:sz="0" w:space="0" w:color="auto"/>
                <w:left w:val="none" w:sz="0" w:space="0" w:color="auto"/>
                <w:bottom w:val="none" w:sz="0" w:space="0" w:color="auto"/>
                <w:right w:val="none" w:sz="0" w:space="0" w:color="auto"/>
              </w:divBdr>
            </w:div>
            <w:div w:id="381682538">
              <w:marLeft w:val="0"/>
              <w:marRight w:val="0"/>
              <w:marTop w:val="0"/>
              <w:marBottom w:val="0"/>
              <w:divBdr>
                <w:top w:val="none" w:sz="0" w:space="0" w:color="auto"/>
                <w:left w:val="none" w:sz="0" w:space="0" w:color="auto"/>
                <w:bottom w:val="none" w:sz="0" w:space="0" w:color="auto"/>
                <w:right w:val="none" w:sz="0" w:space="0" w:color="auto"/>
              </w:divBdr>
            </w:div>
            <w:div w:id="1992319804">
              <w:marLeft w:val="0"/>
              <w:marRight w:val="0"/>
              <w:marTop w:val="0"/>
              <w:marBottom w:val="0"/>
              <w:divBdr>
                <w:top w:val="none" w:sz="0" w:space="0" w:color="auto"/>
                <w:left w:val="none" w:sz="0" w:space="0" w:color="auto"/>
                <w:bottom w:val="none" w:sz="0" w:space="0" w:color="auto"/>
                <w:right w:val="none" w:sz="0" w:space="0" w:color="auto"/>
              </w:divBdr>
            </w:div>
            <w:div w:id="535434917">
              <w:marLeft w:val="0"/>
              <w:marRight w:val="0"/>
              <w:marTop w:val="0"/>
              <w:marBottom w:val="0"/>
              <w:divBdr>
                <w:top w:val="none" w:sz="0" w:space="0" w:color="auto"/>
                <w:left w:val="none" w:sz="0" w:space="0" w:color="auto"/>
                <w:bottom w:val="none" w:sz="0" w:space="0" w:color="auto"/>
                <w:right w:val="none" w:sz="0" w:space="0" w:color="auto"/>
              </w:divBdr>
            </w:div>
            <w:div w:id="1272055072">
              <w:marLeft w:val="0"/>
              <w:marRight w:val="0"/>
              <w:marTop w:val="0"/>
              <w:marBottom w:val="0"/>
              <w:divBdr>
                <w:top w:val="none" w:sz="0" w:space="0" w:color="auto"/>
                <w:left w:val="none" w:sz="0" w:space="0" w:color="auto"/>
                <w:bottom w:val="none" w:sz="0" w:space="0" w:color="auto"/>
                <w:right w:val="none" w:sz="0" w:space="0" w:color="auto"/>
              </w:divBdr>
            </w:div>
            <w:div w:id="937492526">
              <w:marLeft w:val="0"/>
              <w:marRight w:val="0"/>
              <w:marTop w:val="0"/>
              <w:marBottom w:val="0"/>
              <w:divBdr>
                <w:top w:val="none" w:sz="0" w:space="0" w:color="auto"/>
                <w:left w:val="none" w:sz="0" w:space="0" w:color="auto"/>
                <w:bottom w:val="none" w:sz="0" w:space="0" w:color="auto"/>
                <w:right w:val="none" w:sz="0" w:space="0" w:color="auto"/>
              </w:divBdr>
            </w:div>
            <w:div w:id="1560434092">
              <w:marLeft w:val="0"/>
              <w:marRight w:val="0"/>
              <w:marTop w:val="0"/>
              <w:marBottom w:val="0"/>
              <w:divBdr>
                <w:top w:val="none" w:sz="0" w:space="0" w:color="auto"/>
                <w:left w:val="none" w:sz="0" w:space="0" w:color="auto"/>
                <w:bottom w:val="none" w:sz="0" w:space="0" w:color="auto"/>
                <w:right w:val="none" w:sz="0" w:space="0" w:color="auto"/>
              </w:divBdr>
            </w:div>
            <w:div w:id="1362896568">
              <w:marLeft w:val="0"/>
              <w:marRight w:val="0"/>
              <w:marTop w:val="0"/>
              <w:marBottom w:val="0"/>
              <w:divBdr>
                <w:top w:val="none" w:sz="0" w:space="0" w:color="auto"/>
                <w:left w:val="none" w:sz="0" w:space="0" w:color="auto"/>
                <w:bottom w:val="none" w:sz="0" w:space="0" w:color="auto"/>
                <w:right w:val="none" w:sz="0" w:space="0" w:color="auto"/>
              </w:divBdr>
            </w:div>
            <w:div w:id="68580038">
              <w:marLeft w:val="0"/>
              <w:marRight w:val="0"/>
              <w:marTop w:val="0"/>
              <w:marBottom w:val="0"/>
              <w:divBdr>
                <w:top w:val="none" w:sz="0" w:space="0" w:color="auto"/>
                <w:left w:val="none" w:sz="0" w:space="0" w:color="auto"/>
                <w:bottom w:val="none" w:sz="0" w:space="0" w:color="auto"/>
                <w:right w:val="none" w:sz="0" w:space="0" w:color="auto"/>
              </w:divBdr>
            </w:div>
            <w:div w:id="1389957600">
              <w:marLeft w:val="0"/>
              <w:marRight w:val="0"/>
              <w:marTop w:val="0"/>
              <w:marBottom w:val="0"/>
              <w:divBdr>
                <w:top w:val="none" w:sz="0" w:space="0" w:color="auto"/>
                <w:left w:val="none" w:sz="0" w:space="0" w:color="auto"/>
                <w:bottom w:val="none" w:sz="0" w:space="0" w:color="auto"/>
                <w:right w:val="none" w:sz="0" w:space="0" w:color="auto"/>
              </w:divBdr>
            </w:div>
            <w:div w:id="1458137476">
              <w:marLeft w:val="0"/>
              <w:marRight w:val="0"/>
              <w:marTop w:val="0"/>
              <w:marBottom w:val="0"/>
              <w:divBdr>
                <w:top w:val="none" w:sz="0" w:space="0" w:color="auto"/>
                <w:left w:val="none" w:sz="0" w:space="0" w:color="auto"/>
                <w:bottom w:val="none" w:sz="0" w:space="0" w:color="auto"/>
                <w:right w:val="none" w:sz="0" w:space="0" w:color="auto"/>
              </w:divBdr>
            </w:div>
            <w:div w:id="184052895">
              <w:marLeft w:val="0"/>
              <w:marRight w:val="0"/>
              <w:marTop w:val="0"/>
              <w:marBottom w:val="0"/>
              <w:divBdr>
                <w:top w:val="none" w:sz="0" w:space="0" w:color="auto"/>
                <w:left w:val="none" w:sz="0" w:space="0" w:color="auto"/>
                <w:bottom w:val="none" w:sz="0" w:space="0" w:color="auto"/>
                <w:right w:val="none" w:sz="0" w:space="0" w:color="auto"/>
              </w:divBdr>
            </w:div>
            <w:div w:id="1175803544">
              <w:marLeft w:val="0"/>
              <w:marRight w:val="0"/>
              <w:marTop w:val="0"/>
              <w:marBottom w:val="0"/>
              <w:divBdr>
                <w:top w:val="none" w:sz="0" w:space="0" w:color="auto"/>
                <w:left w:val="none" w:sz="0" w:space="0" w:color="auto"/>
                <w:bottom w:val="none" w:sz="0" w:space="0" w:color="auto"/>
                <w:right w:val="none" w:sz="0" w:space="0" w:color="auto"/>
              </w:divBdr>
            </w:div>
            <w:div w:id="392971166">
              <w:marLeft w:val="0"/>
              <w:marRight w:val="0"/>
              <w:marTop w:val="0"/>
              <w:marBottom w:val="0"/>
              <w:divBdr>
                <w:top w:val="none" w:sz="0" w:space="0" w:color="auto"/>
                <w:left w:val="none" w:sz="0" w:space="0" w:color="auto"/>
                <w:bottom w:val="none" w:sz="0" w:space="0" w:color="auto"/>
                <w:right w:val="none" w:sz="0" w:space="0" w:color="auto"/>
              </w:divBdr>
            </w:div>
            <w:div w:id="690181314">
              <w:marLeft w:val="0"/>
              <w:marRight w:val="0"/>
              <w:marTop w:val="0"/>
              <w:marBottom w:val="0"/>
              <w:divBdr>
                <w:top w:val="none" w:sz="0" w:space="0" w:color="auto"/>
                <w:left w:val="none" w:sz="0" w:space="0" w:color="auto"/>
                <w:bottom w:val="none" w:sz="0" w:space="0" w:color="auto"/>
                <w:right w:val="none" w:sz="0" w:space="0" w:color="auto"/>
              </w:divBdr>
            </w:div>
            <w:div w:id="1171987970">
              <w:marLeft w:val="0"/>
              <w:marRight w:val="0"/>
              <w:marTop w:val="0"/>
              <w:marBottom w:val="0"/>
              <w:divBdr>
                <w:top w:val="none" w:sz="0" w:space="0" w:color="auto"/>
                <w:left w:val="none" w:sz="0" w:space="0" w:color="auto"/>
                <w:bottom w:val="none" w:sz="0" w:space="0" w:color="auto"/>
                <w:right w:val="none" w:sz="0" w:space="0" w:color="auto"/>
              </w:divBdr>
            </w:div>
            <w:div w:id="1433936457">
              <w:marLeft w:val="0"/>
              <w:marRight w:val="0"/>
              <w:marTop w:val="0"/>
              <w:marBottom w:val="0"/>
              <w:divBdr>
                <w:top w:val="none" w:sz="0" w:space="0" w:color="auto"/>
                <w:left w:val="none" w:sz="0" w:space="0" w:color="auto"/>
                <w:bottom w:val="none" w:sz="0" w:space="0" w:color="auto"/>
                <w:right w:val="none" w:sz="0" w:space="0" w:color="auto"/>
              </w:divBdr>
            </w:div>
            <w:div w:id="1758480443">
              <w:marLeft w:val="0"/>
              <w:marRight w:val="0"/>
              <w:marTop w:val="0"/>
              <w:marBottom w:val="0"/>
              <w:divBdr>
                <w:top w:val="none" w:sz="0" w:space="0" w:color="auto"/>
                <w:left w:val="none" w:sz="0" w:space="0" w:color="auto"/>
                <w:bottom w:val="none" w:sz="0" w:space="0" w:color="auto"/>
                <w:right w:val="none" w:sz="0" w:space="0" w:color="auto"/>
              </w:divBdr>
            </w:div>
            <w:div w:id="489059585">
              <w:marLeft w:val="0"/>
              <w:marRight w:val="0"/>
              <w:marTop w:val="0"/>
              <w:marBottom w:val="0"/>
              <w:divBdr>
                <w:top w:val="none" w:sz="0" w:space="0" w:color="auto"/>
                <w:left w:val="none" w:sz="0" w:space="0" w:color="auto"/>
                <w:bottom w:val="none" w:sz="0" w:space="0" w:color="auto"/>
                <w:right w:val="none" w:sz="0" w:space="0" w:color="auto"/>
              </w:divBdr>
            </w:div>
            <w:div w:id="1408726326">
              <w:marLeft w:val="0"/>
              <w:marRight w:val="0"/>
              <w:marTop w:val="0"/>
              <w:marBottom w:val="0"/>
              <w:divBdr>
                <w:top w:val="none" w:sz="0" w:space="0" w:color="auto"/>
                <w:left w:val="none" w:sz="0" w:space="0" w:color="auto"/>
                <w:bottom w:val="none" w:sz="0" w:space="0" w:color="auto"/>
                <w:right w:val="none" w:sz="0" w:space="0" w:color="auto"/>
              </w:divBdr>
            </w:div>
            <w:div w:id="1322124271">
              <w:marLeft w:val="0"/>
              <w:marRight w:val="0"/>
              <w:marTop w:val="0"/>
              <w:marBottom w:val="0"/>
              <w:divBdr>
                <w:top w:val="none" w:sz="0" w:space="0" w:color="auto"/>
                <w:left w:val="none" w:sz="0" w:space="0" w:color="auto"/>
                <w:bottom w:val="none" w:sz="0" w:space="0" w:color="auto"/>
                <w:right w:val="none" w:sz="0" w:space="0" w:color="auto"/>
              </w:divBdr>
            </w:div>
            <w:div w:id="1814323582">
              <w:marLeft w:val="0"/>
              <w:marRight w:val="0"/>
              <w:marTop w:val="0"/>
              <w:marBottom w:val="0"/>
              <w:divBdr>
                <w:top w:val="none" w:sz="0" w:space="0" w:color="auto"/>
                <w:left w:val="none" w:sz="0" w:space="0" w:color="auto"/>
                <w:bottom w:val="none" w:sz="0" w:space="0" w:color="auto"/>
                <w:right w:val="none" w:sz="0" w:space="0" w:color="auto"/>
              </w:divBdr>
            </w:div>
            <w:div w:id="1195075647">
              <w:marLeft w:val="0"/>
              <w:marRight w:val="0"/>
              <w:marTop w:val="0"/>
              <w:marBottom w:val="0"/>
              <w:divBdr>
                <w:top w:val="none" w:sz="0" w:space="0" w:color="auto"/>
                <w:left w:val="none" w:sz="0" w:space="0" w:color="auto"/>
                <w:bottom w:val="none" w:sz="0" w:space="0" w:color="auto"/>
                <w:right w:val="none" w:sz="0" w:space="0" w:color="auto"/>
              </w:divBdr>
            </w:div>
            <w:div w:id="1294361960">
              <w:marLeft w:val="0"/>
              <w:marRight w:val="0"/>
              <w:marTop w:val="0"/>
              <w:marBottom w:val="0"/>
              <w:divBdr>
                <w:top w:val="none" w:sz="0" w:space="0" w:color="auto"/>
                <w:left w:val="none" w:sz="0" w:space="0" w:color="auto"/>
                <w:bottom w:val="none" w:sz="0" w:space="0" w:color="auto"/>
                <w:right w:val="none" w:sz="0" w:space="0" w:color="auto"/>
              </w:divBdr>
            </w:div>
            <w:div w:id="1945839561">
              <w:marLeft w:val="0"/>
              <w:marRight w:val="0"/>
              <w:marTop w:val="0"/>
              <w:marBottom w:val="0"/>
              <w:divBdr>
                <w:top w:val="none" w:sz="0" w:space="0" w:color="auto"/>
                <w:left w:val="none" w:sz="0" w:space="0" w:color="auto"/>
                <w:bottom w:val="none" w:sz="0" w:space="0" w:color="auto"/>
                <w:right w:val="none" w:sz="0" w:space="0" w:color="auto"/>
              </w:divBdr>
            </w:div>
            <w:div w:id="1736967911">
              <w:marLeft w:val="0"/>
              <w:marRight w:val="0"/>
              <w:marTop w:val="0"/>
              <w:marBottom w:val="0"/>
              <w:divBdr>
                <w:top w:val="none" w:sz="0" w:space="0" w:color="auto"/>
                <w:left w:val="none" w:sz="0" w:space="0" w:color="auto"/>
                <w:bottom w:val="none" w:sz="0" w:space="0" w:color="auto"/>
                <w:right w:val="none" w:sz="0" w:space="0" w:color="auto"/>
              </w:divBdr>
            </w:div>
            <w:div w:id="1612321221">
              <w:marLeft w:val="0"/>
              <w:marRight w:val="0"/>
              <w:marTop w:val="0"/>
              <w:marBottom w:val="0"/>
              <w:divBdr>
                <w:top w:val="none" w:sz="0" w:space="0" w:color="auto"/>
                <w:left w:val="none" w:sz="0" w:space="0" w:color="auto"/>
                <w:bottom w:val="none" w:sz="0" w:space="0" w:color="auto"/>
                <w:right w:val="none" w:sz="0" w:space="0" w:color="auto"/>
              </w:divBdr>
            </w:div>
            <w:div w:id="945505704">
              <w:marLeft w:val="0"/>
              <w:marRight w:val="0"/>
              <w:marTop w:val="0"/>
              <w:marBottom w:val="0"/>
              <w:divBdr>
                <w:top w:val="none" w:sz="0" w:space="0" w:color="auto"/>
                <w:left w:val="none" w:sz="0" w:space="0" w:color="auto"/>
                <w:bottom w:val="none" w:sz="0" w:space="0" w:color="auto"/>
                <w:right w:val="none" w:sz="0" w:space="0" w:color="auto"/>
              </w:divBdr>
            </w:div>
            <w:div w:id="1215384540">
              <w:marLeft w:val="0"/>
              <w:marRight w:val="0"/>
              <w:marTop w:val="0"/>
              <w:marBottom w:val="0"/>
              <w:divBdr>
                <w:top w:val="none" w:sz="0" w:space="0" w:color="auto"/>
                <w:left w:val="none" w:sz="0" w:space="0" w:color="auto"/>
                <w:bottom w:val="none" w:sz="0" w:space="0" w:color="auto"/>
                <w:right w:val="none" w:sz="0" w:space="0" w:color="auto"/>
              </w:divBdr>
            </w:div>
            <w:div w:id="1660963819">
              <w:marLeft w:val="0"/>
              <w:marRight w:val="0"/>
              <w:marTop w:val="0"/>
              <w:marBottom w:val="0"/>
              <w:divBdr>
                <w:top w:val="none" w:sz="0" w:space="0" w:color="auto"/>
                <w:left w:val="none" w:sz="0" w:space="0" w:color="auto"/>
                <w:bottom w:val="none" w:sz="0" w:space="0" w:color="auto"/>
                <w:right w:val="none" w:sz="0" w:space="0" w:color="auto"/>
              </w:divBdr>
            </w:div>
            <w:div w:id="546990163">
              <w:marLeft w:val="0"/>
              <w:marRight w:val="0"/>
              <w:marTop w:val="0"/>
              <w:marBottom w:val="0"/>
              <w:divBdr>
                <w:top w:val="none" w:sz="0" w:space="0" w:color="auto"/>
                <w:left w:val="none" w:sz="0" w:space="0" w:color="auto"/>
                <w:bottom w:val="none" w:sz="0" w:space="0" w:color="auto"/>
                <w:right w:val="none" w:sz="0" w:space="0" w:color="auto"/>
              </w:divBdr>
            </w:div>
            <w:div w:id="1399405702">
              <w:marLeft w:val="0"/>
              <w:marRight w:val="0"/>
              <w:marTop w:val="0"/>
              <w:marBottom w:val="0"/>
              <w:divBdr>
                <w:top w:val="none" w:sz="0" w:space="0" w:color="auto"/>
                <w:left w:val="none" w:sz="0" w:space="0" w:color="auto"/>
                <w:bottom w:val="none" w:sz="0" w:space="0" w:color="auto"/>
                <w:right w:val="none" w:sz="0" w:space="0" w:color="auto"/>
              </w:divBdr>
            </w:div>
            <w:div w:id="1967001291">
              <w:marLeft w:val="0"/>
              <w:marRight w:val="0"/>
              <w:marTop w:val="0"/>
              <w:marBottom w:val="0"/>
              <w:divBdr>
                <w:top w:val="none" w:sz="0" w:space="0" w:color="auto"/>
                <w:left w:val="none" w:sz="0" w:space="0" w:color="auto"/>
                <w:bottom w:val="none" w:sz="0" w:space="0" w:color="auto"/>
                <w:right w:val="none" w:sz="0" w:space="0" w:color="auto"/>
              </w:divBdr>
            </w:div>
            <w:div w:id="439108126">
              <w:marLeft w:val="0"/>
              <w:marRight w:val="0"/>
              <w:marTop w:val="0"/>
              <w:marBottom w:val="0"/>
              <w:divBdr>
                <w:top w:val="none" w:sz="0" w:space="0" w:color="auto"/>
                <w:left w:val="none" w:sz="0" w:space="0" w:color="auto"/>
                <w:bottom w:val="none" w:sz="0" w:space="0" w:color="auto"/>
                <w:right w:val="none" w:sz="0" w:space="0" w:color="auto"/>
              </w:divBdr>
            </w:div>
            <w:div w:id="446199535">
              <w:marLeft w:val="0"/>
              <w:marRight w:val="0"/>
              <w:marTop w:val="0"/>
              <w:marBottom w:val="0"/>
              <w:divBdr>
                <w:top w:val="none" w:sz="0" w:space="0" w:color="auto"/>
                <w:left w:val="none" w:sz="0" w:space="0" w:color="auto"/>
                <w:bottom w:val="none" w:sz="0" w:space="0" w:color="auto"/>
                <w:right w:val="none" w:sz="0" w:space="0" w:color="auto"/>
              </w:divBdr>
            </w:div>
            <w:div w:id="1809081491">
              <w:marLeft w:val="0"/>
              <w:marRight w:val="0"/>
              <w:marTop w:val="0"/>
              <w:marBottom w:val="0"/>
              <w:divBdr>
                <w:top w:val="none" w:sz="0" w:space="0" w:color="auto"/>
                <w:left w:val="none" w:sz="0" w:space="0" w:color="auto"/>
                <w:bottom w:val="none" w:sz="0" w:space="0" w:color="auto"/>
                <w:right w:val="none" w:sz="0" w:space="0" w:color="auto"/>
              </w:divBdr>
            </w:div>
            <w:div w:id="2035110583">
              <w:marLeft w:val="0"/>
              <w:marRight w:val="0"/>
              <w:marTop w:val="0"/>
              <w:marBottom w:val="0"/>
              <w:divBdr>
                <w:top w:val="none" w:sz="0" w:space="0" w:color="auto"/>
                <w:left w:val="none" w:sz="0" w:space="0" w:color="auto"/>
                <w:bottom w:val="none" w:sz="0" w:space="0" w:color="auto"/>
                <w:right w:val="none" w:sz="0" w:space="0" w:color="auto"/>
              </w:divBdr>
            </w:div>
            <w:div w:id="1568413942">
              <w:marLeft w:val="0"/>
              <w:marRight w:val="0"/>
              <w:marTop w:val="0"/>
              <w:marBottom w:val="0"/>
              <w:divBdr>
                <w:top w:val="none" w:sz="0" w:space="0" w:color="auto"/>
                <w:left w:val="none" w:sz="0" w:space="0" w:color="auto"/>
                <w:bottom w:val="none" w:sz="0" w:space="0" w:color="auto"/>
                <w:right w:val="none" w:sz="0" w:space="0" w:color="auto"/>
              </w:divBdr>
            </w:div>
            <w:div w:id="57652233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 w:id="1040591235">
              <w:marLeft w:val="0"/>
              <w:marRight w:val="0"/>
              <w:marTop w:val="0"/>
              <w:marBottom w:val="0"/>
              <w:divBdr>
                <w:top w:val="none" w:sz="0" w:space="0" w:color="auto"/>
                <w:left w:val="none" w:sz="0" w:space="0" w:color="auto"/>
                <w:bottom w:val="none" w:sz="0" w:space="0" w:color="auto"/>
                <w:right w:val="none" w:sz="0" w:space="0" w:color="auto"/>
              </w:divBdr>
            </w:div>
            <w:div w:id="324746966">
              <w:marLeft w:val="0"/>
              <w:marRight w:val="0"/>
              <w:marTop w:val="0"/>
              <w:marBottom w:val="0"/>
              <w:divBdr>
                <w:top w:val="none" w:sz="0" w:space="0" w:color="auto"/>
                <w:left w:val="none" w:sz="0" w:space="0" w:color="auto"/>
                <w:bottom w:val="none" w:sz="0" w:space="0" w:color="auto"/>
                <w:right w:val="none" w:sz="0" w:space="0" w:color="auto"/>
              </w:divBdr>
            </w:div>
            <w:div w:id="720403696">
              <w:marLeft w:val="0"/>
              <w:marRight w:val="0"/>
              <w:marTop w:val="0"/>
              <w:marBottom w:val="0"/>
              <w:divBdr>
                <w:top w:val="none" w:sz="0" w:space="0" w:color="auto"/>
                <w:left w:val="none" w:sz="0" w:space="0" w:color="auto"/>
                <w:bottom w:val="none" w:sz="0" w:space="0" w:color="auto"/>
                <w:right w:val="none" w:sz="0" w:space="0" w:color="auto"/>
              </w:divBdr>
            </w:div>
            <w:div w:id="1075709882">
              <w:marLeft w:val="0"/>
              <w:marRight w:val="0"/>
              <w:marTop w:val="0"/>
              <w:marBottom w:val="0"/>
              <w:divBdr>
                <w:top w:val="none" w:sz="0" w:space="0" w:color="auto"/>
                <w:left w:val="none" w:sz="0" w:space="0" w:color="auto"/>
                <w:bottom w:val="none" w:sz="0" w:space="0" w:color="auto"/>
                <w:right w:val="none" w:sz="0" w:space="0" w:color="auto"/>
              </w:divBdr>
            </w:div>
            <w:div w:id="11230608">
              <w:marLeft w:val="0"/>
              <w:marRight w:val="0"/>
              <w:marTop w:val="0"/>
              <w:marBottom w:val="0"/>
              <w:divBdr>
                <w:top w:val="none" w:sz="0" w:space="0" w:color="auto"/>
                <w:left w:val="none" w:sz="0" w:space="0" w:color="auto"/>
                <w:bottom w:val="none" w:sz="0" w:space="0" w:color="auto"/>
                <w:right w:val="none" w:sz="0" w:space="0" w:color="auto"/>
              </w:divBdr>
            </w:div>
            <w:div w:id="34502724">
              <w:marLeft w:val="0"/>
              <w:marRight w:val="0"/>
              <w:marTop w:val="0"/>
              <w:marBottom w:val="0"/>
              <w:divBdr>
                <w:top w:val="none" w:sz="0" w:space="0" w:color="auto"/>
                <w:left w:val="none" w:sz="0" w:space="0" w:color="auto"/>
                <w:bottom w:val="none" w:sz="0" w:space="0" w:color="auto"/>
                <w:right w:val="none" w:sz="0" w:space="0" w:color="auto"/>
              </w:divBdr>
            </w:div>
            <w:div w:id="1919711788">
              <w:marLeft w:val="0"/>
              <w:marRight w:val="0"/>
              <w:marTop w:val="0"/>
              <w:marBottom w:val="0"/>
              <w:divBdr>
                <w:top w:val="none" w:sz="0" w:space="0" w:color="auto"/>
                <w:left w:val="none" w:sz="0" w:space="0" w:color="auto"/>
                <w:bottom w:val="none" w:sz="0" w:space="0" w:color="auto"/>
                <w:right w:val="none" w:sz="0" w:space="0" w:color="auto"/>
              </w:divBdr>
            </w:div>
            <w:div w:id="693268024">
              <w:marLeft w:val="0"/>
              <w:marRight w:val="0"/>
              <w:marTop w:val="0"/>
              <w:marBottom w:val="0"/>
              <w:divBdr>
                <w:top w:val="none" w:sz="0" w:space="0" w:color="auto"/>
                <w:left w:val="none" w:sz="0" w:space="0" w:color="auto"/>
                <w:bottom w:val="none" w:sz="0" w:space="0" w:color="auto"/>
                <w:right w:val="none" w:sz="0" w:space="0" w:color="auto"/>
              </w:divBdr>
            </w:div>
            <w:div w:id="115488203">
              <w:marLeft w:val="0"/>
              <w:marRight w:val="0"/>
              <w:marTop w:val="0"/>
              <w:marBottom w:val="0"/>
              <w:divBdr>
                <w:top w:val="none" w:sz="0" w:space="0" w:color="auto"/>
                <w:left w:val="none" w:sz="0" w:space="0" w:color="auto"/>
                <w:bottom w:val="none" w:sz="0" w:space="0" w:color="auto"/>
                <w:right w:val="none" w:sz="0" w:space="0" w:color="auto"/>
              </w:divBdr>
            </w:div>
            <w:div w:id="1235507703">
              <w:marLeft w:val="0"/>
              <w:marRight w:val="0"/>
              <w:marTop w:val="0"/>
              <w:marBottom w:val="0"/>
              <w:divBdr>
                <w:top w:val="none" w:sz="0" w:space="0" w:color="auto"/>
                <w:left w:val="none" w:sz="0" w:space="0" w:color="auto"/>
                <w:bottom w:val="none" w:sz="0" w:space="0" w:color="auto"/>
                <w:right w:val="none" w:sz="0" w:space="0" w:color="auto"/>
              </w:divBdr>
            </w:div>
            <w:div w:id="15930073">
              <w:marLeft w:val="0"/>
              <w:marRight w:val="0"/>
              <w:marTop w:val="0"/>
              <w:marBottom w:val="0"/>
              <w:divBdr>
                <w:top w:val="none" w:sz="0" w:space="0" w:color="auto"/>
                <w:left w:val="none" w:sz="0" w:space="0" w:color="auto"/>
                <w:bottom w:val="none" w:sz="0" w:space="0" w:color="auto"/>
                <w:right w:val="none" w:sz="0" w:space="0" w:color="auto"/>
              </w:divBdr>
            </w:div>
            <w:div w:id="412703815">
              <w:marLeft w:val="0"/>
              <w:marRight w:val="0"/>
              <w:marTop w:val="0"/>
              <w:marBottom w:val="0"/>
              <w:divBdr>
                <w:top w:val="none" w:sz="0" w:space="0" w:color="auto"/>
                <w:left w:val="none" w:sz="0" w:space="0" w:color="auto"/>
                <w:bottom w:val="none" w:sz="0" w:space="0" w:color="auto"/>
                <w:right w:val="none" w:sz="0" w:space="0" w:color="auto"/>
              </w:divBdr>
            </w:div>
            <w:div w:id="1084493391">
              <w:marLeft w:val="0"/>
              <w:marRight w:val="0"/>
              <w:marTop w:val="0"/>
              <w:marBottom w:val="0"/>
              <w:divBdr>
                <w:top w:val="none" w:sz="0" w:space="0" w:color="auto"/>
                <w:left w:val="none" w:sz="0" w:space="0" w:color="auto"/>
                <w:bottom w:val="none" w:sz="0" w:space="0" w:color="auto"/>
                <w:right w:val="none" w:sz="0" w:space="0" w:color="auto"/>
              </w:divBdr>
            </w:div>
            <w:div w:id="2001422653">
              <w:marLeft w:val="0"/>
              <w:marRight w:val="0"/>
              <w:marTop w:val="0"/>
              <w:marBottom w:val="0"/>
              <w:divBdr>
                <w:top w:val="none" w:sz="0" w:space="0" w:color="auto"/>
                <w:left w:val="none" w:sz="0" w:space="0" w:color="auto"/>
                <w:bottom w:val="none" w:sz="0" w:space="0" w:color="auto"/>
                <w:right w:val="none" w:sz="0" w:space="0" w:color="auto"/>
              </w:divBdr>
            </w:div>
            <w:div w:id="1018391607">
              <w:marLeft w:val="0"/>
              <w:marRight w:val="0"/>
              <w:marTop w:val="0"/>
              <w:marBottom w:val="0"/>
              <w:divBdr>
                <w:top w:val="none" w:sz="0" w:space="0" w:color="auto"/>
                <w:left w:val="none" w:sz="0" w:space="0" w:color="auto"/>
                <w:bottom w:val="none" w:sz="0" w:space="0" w:color="auto"/>
                <w:right w:val="none" w:sz="0" w:space="0" w:color="auto"/>
              </w:divBdr>
            </w:div>
            <w:div w:id="318194407">
              <w:marLeft w:val="0"/>
              <w:marRight w:val="0"/>
              <w:marTop w:val="0"/>
              <w:marBottom w:val="0"/>
              <w:divBdr>
                <w:top w:val="none" w:sz="0" w:space="0" w:color="auto"/>
                <w:left w:val="none" w:sz="0" w:space="0" w:color="auto"/>
                <w:bottom w:val="none" w:sz="0" w:space="0" w:color="auto"/>
                <w:right w:val="none" w:sz="0" w:space="0" w:color="auto"/>
              </w:divBdr>
            </w:div>
            <w:div w:id="687414530">
              <w:marLeft w:val="0"/>
              <w:marRight w:val="0"/>
              <w:marTop w:val="0"/>
              <w:marBottom w:val="0"/>
              <w:divBdr>
                <w:top w:val="none" w:sz="0" w:space="0" w:color="auto"/>
                <w:left w:val="none" w:sz="0" w:space="0" w:color="auto"/>
                <w:bottom w:val="none" w:sz="0" w:space="0" w:color="auto"/>
                <w:right w:val="none" w:sz="0" w:space="0" w:color="auto"/>
              </w:divBdr>
            </w:div>
            <w:div w:id="1855221321">
              <w:marLeft w:val="0"/>
              <w:marRight w:val="0"/>
              <w:marTop w:val="0"/>
              <w:marBottom w:val="0"/>
              <w:divBdr>
                <w:top w:val="none" w:sz="0" w:space="0" w:color="auto"/>
                <w:left w:val="none" w:sz="0" w:space="0" w:color="auto"/>
                <w:bottom w:val="none" w:sz="0" w:space="0" w:color="auto"/>
                <w:right w:val="none" w:sz="0" w:space="0" w:color="auto"/>
              </w:divBdr>
            </w:div>
            <w:div w:id="243539664">
              <w:marLeft w:val="0"/>
              <w:marRight w:val="0"/>
              <w:marTop w:val="0"/>
              <w:marBottom w:val="0"/>
              <w:divBdr>
                <w:top w:val="none" w:sz="0" w:space="0" w:color="auto"/>
                <w:left w:val="none" w:sz="0" w:space="0" w:color="auto"/>
                <w:bottom w:val="none" w:sz="0" w:space="0" w:color="auto"/>
                <w:right w:val="none" w:sz="0" w:space="0" w:color="auto"/>
              </w:divBdr>
            </w:div>
            <w:div w:id="564218301">
              <w:marLeft w:val="0"/>
              <w:marRight w:val="0"/>
              <w:marTop w:val="0"/>
              <w:marBottom w:val="0"/>
              <w:divBdr>
                <w:top w:val="none" w:sz="0" w:space="0" w:color="auto"/>
                <w:left w:val="none" w:sz="0" w:space="0" w:color="auto"/>
                <w:bottom w:val="none" w:sz="0" w:space="0" w:color="auto"/>
                <w:right w:val="none" w:sz="0" w:space="0" w:color="auto"/>
              </w:divBdr>
            </w:div>
            <w:div w:id="2061441235">
              <w:marLeft w:val="0"/>
              <w:marRight w:val="0"/>
              <w:marTop w:val="0"/>
              <w:marBottom w:val="0"/>
              <w:divBdr>
                <w:top w:val="none" w:sz="0" w:space="0" w:color="auto"/>
                <w:left w:val="none" w:sz="0" w:space="0" w:color="auto"/>
                <w:bottom w:val="none" w:sz="0" w:space="0" w:color="auto"/>
                <w:right w:val="none" w:sz="0" w:space="0" w:color="auto"/>
              </w:divBdr>
            </w:div>
            <w:div w:id="1727339594">
              <w:marLeft w:val="0"/>
              <w:marRight w:val="0"/>
              <w:marTop w:val="0"/>
              <w:marBottom w:val="0"/>
              <w:divBdr>
                <w:top w:val="none" w:sz="0" w:space="0" w:color="auto"/>
                <w:left w:val="none" w:sz="0" w:space="0" w:color="auto"/>
                <w:bottom w:val="none" w:sz="0" w:space="0" w:color="auto"/>
                <w:right w:val="none" w:sz="0" w:space="0" w:color="auto"/>
              </w:divBdr>
            </w:div>
            <w:div w:id="1167937344">
              <w:marLeft w:val="0"/>
              <w:marRight w:val="0"/>
              <w:marTop w:val="0"/>
              <w:marBottom w:val="0"/>
              <w:divBdr>
                <w:top w:val="none" w:sz="0" w:space="0" w:color="auto"/>
                <w:left w:val="none" w:sz="0" w:space="0" w:color="auto"/>
                <w:bottom w:val="none" w:sz="0" w:space="0" w:color="auto"/>
                <w:right w:val="none" w:sz="0" w:space="0" w:color="auto"/>
              </w:divBdr>
            </w:div>
            <w:div w:id="1952124319">
              <w:marLeft w:val="0"/>
              <w:marRight w:val="0"/>
              <w:marTop w:val="0"/>
              <w:marBottom w:val="0"/>
              <w:divBdr>
                <w:top w:val="none" w:sz="0" w:space="0" w:color="auto"/>
                <w:left w:val="none" w:sz="0" w:space="0" w:color="auto"/>
                <w:bottom w:val="none" w:sz="0" w:space="0" w:color="auto"/>
                <w:right w:val="none" w:sz="0" w:space="0" w:color="auto"/>
              </w:divBdr>
            </w:div>
            <w:div w:id="294222617">
              <w:marLeft w:val="0"/>
              <w:marRight w:val="0"/>
              <w:marTop w:val="0"/>
              <w:marBottom w:val="0"/>
              <w:divBdr>
                <w:top w:val="none" w:sz="0" w:space="0" w:color="auto"/>
                <w:left w:val="none" w:sz="0" w:space="0" w:color="auto"/>
                <w:bottom w:val="none" w:sz="0" w:space="0" w:color="auto"/>
                <w:right w:val="none" w:sz="0" w:space="0" w:color="auto"/>
              </w:divBdr>
            </w:div>
            <w:div w:id="485973921">
              <w:marLeft w:val="0"/>
              <w:marRight w:val="0"/>
              <w:marTop w:val="0"/>
              <w:marBottom w:val="0"/>
              <w:divBdr>
                <w:top w:val="none" w:sz="0" w:space="0" w:color="auto"/>
                <w:left w:val="none" w:sz="0" w:space="0" w:color="auto"/>
                <w:bottom w:val="none" w:sz="0" w:space="0" w:color="auto"/>
                <w:right w:val="none" w:sz="0" w:space="0" w:color="auto"/>
              </w:divBdr>
            </w:div>
            <w:div w:id="1079475556">
              <w:marLeft w:val="0"/>
              <w:marRight w:val="0"/>
              <w:marTop w:val="0"/>
              <w:marBottom w:val="0"/>
              <w:divBdr>
                <w:top w:val="none" w:sz="0" w:space="0" w:color="auto"/>
                <w:left w:val="none" w:sz="0" w:space="0" w:color="auto"/>
                <w:bottom w:val="none" w:sz="0" w:space="0" w:color="auto"/>
                <w:right w:val="none" w:sz="0" w:space="0" w:color="auto"/>
              </w:divBdr>
            </w:div>
            <w:div w:id="1293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1366">
      <w:bodyDiv w:val="1"/>
      <w:marLeft w:val="0"/>
      <w:marRight w:val="0"/>
      <w:marTop w:val="0"/>
      <w:marBottom w:val="0"/>
      <w:divBdr>
        <w:top w:val="none" w:sz="0" w:space="0" w:color="auto"/>
        <w:left w:val="none" w:sz="0" w:space="0" w:color="auto"/>
        <w:bottom w:val="none" w:sz="0" w:space="0" w:color="auto"/>
        <w:right w:val="none" w:sz="0" w:space="0" w:color="auto"/>
      </w:divBdr>
      <w:divsChild>
        <w:div w:id="242616102">
          <w:marLeft w:val="0"/>
          <w:marRight w:val="0"/>
          <w:marTop w:val="0"/>
          <w:marBottom w:val="0"/>
          <w:divBdr>
            <w:top w:val="none" w:sz="0" w:space="0" w:color="auto"/>
            <w:left w:val="none" w:sz="0" w:space="0" w:color="auto"/>
            <w:bottom w:val="none" w:sz="0" w:space="0" w:color="auto"/>
            <w:right w:val="none" w:sz="0" w:space="0" w:color="auto"/>
          </w:divBdr>
          <w:divsChild>
            <w:div w:id="217863059">
              <w:marLeft w:val="0"/>
              <w:marRight w:val="0"/>
              <w:marTop w:val="0"/>
              <w:marBottom w:val="0"/>
              <w:divBdr>
                <w:top w:val="none" w:sz="0" w:space="0" w:color="auto"/>
                <w:left w:val="none" w:sz="0" w:space="0" w:color="auto"/>
                <w:bottom w:val="none" w:sz="0" w:space="0" w:color="auto"/>
                <w:right w:val="none" w:sz="0" w:space="0" w:color="auto"/>
              </w:divBdr>
            </w:div>
            <w:div w:id="1390693197">
              <w:marLeft w:val="0"/>
              <w:marRight w:val="0"/>
              <w:marTop w:val="0"/>
              <w:marBottom w:val="0"/>
              <w:divBdr>
                <w:top w:val="none" w:sz="0" w:space="0" w:color="auto"/>
                <w:left w:val="none" w:sz="0" w:space="0" w:color="auto"/>
                <w:bottom w:val="none" w:sz="0" w:space="0" w:color="auto"/>
                <w:right w:val="none" w:sz="0" w:space="0" w:color="auto"/>
              </w:divBdr>
            </w:div>
            <w:div w:id="1957828535">
              <w:marLeft w:val="0"/>
              <w:marRight w:val="0"/>
              <w:marTop w:val="0"/>
              <w:marBottom w:val="0"/>
              <w:divBdr>
                <w:top w:val="none" w:sz="0" w:space="0" w:color="auto"/>
                <w:left w:val="none" w:sz="0" w:space="0" w:color="auto"/>
                <w:bottom w:val="none" w:sz="0" w:space="0" w:color="auto"/>
                <w:right w:val="none" w:sz="0" w:space="0" w:color="auto"/>
              </w:divBdr>
            </w:div>
            <w:div w:id="1225292347">
              <w:marLeft w:val="0"/>
              <w:marRight w:val="0"/>
              <w:marTop w:val="0"/>
              <w:marBottom w:val="0"/>
              <w:divBdr>
                <w:top w:val="none" w:sz="0" w:space="0" w:color="auto"/>
                <w:left w:val="none" w:sz="0" w:space="0" w:color="auto"/>
                <w:bottom w:val="none" w:sz="0" w:space="0" w:color="auto"/>
                <w:right w:val="none" w:sz="0" w:space="0" w:color="auto"/>
              </w:divBdr>
            </w:div>
            <w:div w:id="1241210166">
              <w:marLeft w:val="0"/>
              <w:marRight w:val="0"/>
              <w:marTop w:val="0"/>
              <w:marBottom w:val="0"/>
              <w:divBdr>
                <w:top w:val="none" w:sz="0" w:space="0" w:color="auto"/>
                <w:left w:val="none" w:sz="0" w:space="0" w:color="auto"/>
                <w:bottom w:val="none" w:sz="0" w:space="0" w:color="auto"/>
                <w:right w:val="none" w:sz="0" w:space="0" w:color="auto"/>
              </w:divBdr>
            </w:div>
            <w:div w:id="216288180">
              <w:marLeft w:val="0"/>
              <w:marRight w:val="0"/>
              <w:marTop w:val="0"/>
              <w:marBottom w:val="0"/>
              <w:divBdr>
                <w:top w:val="none" w:sz="0" w:space="0" w:color="auto"/>
                <w:left w:val="none" w:sz="0" w:space="0" w:color="auto"/>
                <w:bottom w:val="none" w:sz="0" w:space="0" w:color="auto"/>
                <w:right w:val="none" w:sz="0" w:space="0" w:color="auto"/>
              </w:divBdr>
            </w:div>
            <w:div w:id="1202206217">
              <w:marLeft w:val="0"/>
              <w:marRight w:val="0"/>
              <w:marTop w:val="0"/>
              <w:marBottom w:val="0"/>
              <w:divBdr>
                <w:top w:val="none" w:sz="0" w:space="0" w:color="auto"/>
                <w:left w:val="none" w:sz="0" w:space="0" w:color="auto"/>
                <w:bottom w:val="none" w:sz="0" w:space="0" w:color="auto"/>
                <w:right w:val="none" w:sz="0" w:space="0" w:color="auto"/>
              </w:divBdr>
            </w:div>
            <w:div w:id="303000311">
              <w:marLeft w:val="0"/>
              <w:marRight w:val="0"/>
              <w:marTop w:val="0"/>
              <w:marBottom w:val="0"/>
              <w:divBdr>
                <w:top w:val="none" w:sz="0" w:space="0" w:color="auto"/>
                <w:left w:val="none" w:sz="0" w:space="0" w:color="auto"/>
                <w:bottom w:val="none" w:sz="0" w:space="0" w:color="auto"/>
                <w:right w:val="none" w:sz="0" w:space="0" w:color="auto"/>
              </w:divBdr>
            </w:div>
            <w:div w:id="767893559">
              <w:marLeft w:val="0"/>
              <w:marRight w:val="0"/>
              <w:marTop w:val="0"/>
              <w:marBottom w:val="0"/>
              <w:divBdr>
                <w:top w:val="none" w:sz="0" w:space="0" w:color="auto"/>
                <w:left w:val="none" w:sz="0" w:space="0" w:color="auto"/>
                <w:bottom w:val="none" w:sz="0" w:space="0" w:color="auto"/>
                <w:right w:val="none" w:sz="0" w:space="0" w:color="auto"/>
              </w:divBdr>
            </w:div>
            <w:div w:id="2073893730">
              <w:marLeft w:val="0"/>
              <w:marRight w:val="0"/>
              <w:marTop w:val="0"/>
              <w:marBottom w:val="0"/>
              <w:divBdr>
                <w:top w:val="none" w:sz="0" w:space="0" w:color="auto"/>
                <w:left w:val="none" w:sz="0" w:space="0" w:color="auto"/>
                <w:bottom w:val="none" w:sz="0" w:space="0" w:color="auto"/>
                <w:right w:val="none" w:sz="0" w:space="0" w:color="auto"/>
              </w:divBdr>
            </w:div>
            <w:div w:id="438261059">
              <w:marLeft w:val="0"/>
              <w:marRight w:val="0"/>
              <w:marTop w:val="0"/>
              <w:marBottom w:val="0"/>
              <w:divBdr>
                <w:top w:val="none" w:sz="0" w:space="0" w:color="auto"/>
                <w:left w:val="none" w:sz="0" w:space="0" w:color="auto"/>
                <w:bottom w:val="none" w:sz="0" w:space="0" w:color="auto"/>
                <w:right w:val="none" w:sz="0" w:space="0" w:color="auto"/>
              </w:divBdr>
            </w:div>
            <w:div w:id="217283754">
              <w:marLeft w:val="0"/>
              <w:marRight w:val="0"/>
              <w:marTop w:val="0"/>
              <w:marBottom w:val="0"/>
              <w:divBdr>
                <w:top w:val="none" w:sz="0" w:space="0" w:color="auto"/>
                <w:left w:val="none" w:sz="0" w:space="0" w:color="auto"/>
                <w:bottom w:val="none" w:sz="0" w:space="0" w:color="auto"/>
                <w:right w:val="none" w:sz="0" w:space="0" w:color="auto"/>
              </w:divBdr>
            </w:div>
            <w:div w:id="831529351">
              <w:marLeft w:val="0"/>
              <w:marRight w:val="0"/>
              <w:marTop w:val="0"/>
              <w:marBottom w:val="0"/>
              <w:divBdr>
                <w:top w:val="none" w:sz="0" w:space="0" w:color="auto"/>
                <w:left w:val="none" w:sz="0" w:space="0" w:color="auto"/>
                <w:bottom w:val="none" w:sz="0" w:space="0" w:color="auto"/>
                <w:right w:val="none" w:sz="0" w:space="0" w:color="auto"/>
              </w:divBdr>
            </w:div>
            <w:div w:id="1327899438">
              <w:marLeft w:val="0"/>
              <w:marRight w:val="0"/>
              <w:marTop w:val="0"/>
              <w:marBottom w:val="0"/>
              <w:divBdr>
                <w:top w:val="none" w:sz="0" w:space="0" w:color="auto"/>
                <w:left w:val="none" w:sz="0" w:space="0" w:color="auto"/>
                <w:bottom w:val="none" w:sz="0" w:space="0" w:color="auto"/>
                <w:right w:val="none" w:sz="0" w:space="0" w:color="auto"/>
              </w:divBdr>
            </w:div>
            <w:div w:id="1017735013">
              <w:marLeft w:val="0"/>
              <w:marRight w:val="0"/>
              <w:marTop w:val="0"/>
              <w:marBottom w:val="0"/>
              <w:divBdr>
                <w:top w:val="none" w:sz="0" w:space="0" w:color="auto"/>
                <w:left w:val="none" w:sz="0" w:space="0" w:color="auto"/>
                <w:bottom w:val="none" w:sz="0" w:space="0" w:color="auto"/>
                <w:right w:val="none" w:sz="0" w:space="0" w:color="auto"/>
              </w:divBdr>
            </w:div>
            <w:div w:id="659500049">
              <w:marLeft w:val="0"/>
              <w:marRight w:val="0"/>
              <w:marTop w:val="0"/>
              <w:marBottom w:val="0"/>
              <w:divBdr>
                <w:top w:val="none" w:sz="0" w:space="0" w:color="auto"/>
                <w:left w:val="none" w:sz="0" w:space="0" w:color="auto"/>
                <w:bottom w:val="none" w:sz="0" w:space="0" w:color="auto"/>
                <w:right w:val="none" w:sz="0" w:space="0" w:color="auto"/>
              </w:divBdr>
            </w:div>
            <w:div w:id="423039468">
              <w:marLeft w:val="0"/>
              <w:marRight w:val="0"/>
              <w:marTop w:val="0"/>
              <w:marBottom w:val="0"/>
              <w:divBdr>
                <w:top w:val="none" w:sz="0" w:space="0" w:color="auto"/>
                <w:left w:val="none" w:sz="0" w:space="0" w:color="auto"/>
                <w:bottom w:val="none" w:sz="0" w:space="0" w:color="auto"/>
                <w:right w:val="none" w:sz="0" w:space="0" w:color="auto"/>
              </w:divBdr>
            </w:div>
            <w:div w:id="536817333">
              <w:marLeft w:val="0"/>
              <w:marRight w:val="0"/>
              <w:marTop w:val="0"/>
              <w:marBottom w:val="0"/>
              <w:divBdr>
                <w:top w:val="none" w:sz="0" w:space="0" w:color="auto"/>
                <w:left w:val="none" w:sz="0" w:space="0" w:color="auto"/>
                <w:bottom w:val="none" w:sz="0" w:space="0" w:color="auto"/>
                <w:right w:val="none" w:sz="0" w:space="0" w:color="auto"/>
              </w:divBdr>
            </w:div>
            <w:div w:id="2048407853">
              <w:marLeft w:val="0"/>
              <w:marRight w:val="0"/>
              <w:marTop w:val="0"/>
              <w:marBottom w:val="0"/>
              <w:divBdr>
                <w:top w:val="none" w:sz="0" w:space="0" w:color="auto"/>
                <w:left w:val="none" w:sz="0" w:space="0" w:color="auto"/>
                <w:bottom w:val="none" w:sz="0" w:space="0" w:color="auto"/>
                <w:right w:val="none" w:sz="0" w:space="0" w:color="auto"/>
              </w:divBdr>
            </w:div>
            <w:div w:id="2072532524">
              <w:marLeft w:val="0"/>
              <w:marRight w:val="0"/>
              <w:marTop w:val="0"/>
              <w:marBottom w:val="0"/>
              <w:divBdr>
                <w:top w:val="none" w:sz="0" w:space="0" w:color="auto"/>
                <w:left w:val="none" w:sz="0" w:space="0" w:color="auto"/>
                <w:bottom w:val="none" w:sz="0" w:space="0" w:color="auto"/>
                <w:right w:val="none" w:sz="0" w:space="0" w:color="auto"/>
              </w:divBdr>
            </w:div>
            <w:div w:id="69666958">
              <w:marLeft w:val="0"/>
              <w:marRight w:val="0"/>
              <w:marTop w:val="0"/>
              <w:marBottom w:val="0"/>
              <w:divBdr>
                <w:top w:val="none" w:sz="0" w:space="0" w:color="auto"/>
                <w:left w:val="none" w:sz="0" w:space="0" w:color="auto"/>
                <w:bottom w:val="none" w:sz="0" w:space="0" w:color="auto"/>
                <w:right w:val="none" w:sz="0" w:space="0" w:color="auto"/>
              </w:divBdr>
            </w:div>
            <w:div w:id="667832683">
              <w:marLeft w:val="0"/>
              <w:marRight w:val="0"/>
              <w:marTop w:val="0"/>
              <w:marBottom w:val="0"/>
              <w:divBdr>
                <w:top w:val="none" w:sz="0" w:space="0" w:color="auto"/>
                <w:left w:val="none" w:sz="0" w:space="0" w:color="auto"/>
                <w:bottom w:val="none" w:sz="0" w:space="0" w:color="auto"/>
                <w:right w:val="none" w:sz="0" w:space="0" w:color="auto"/>
              </w:divBdr>
            </w:div>
            <w:div w:id="322242550">
              <w:marLeft w:val="0"/>
              <w:marRight w:val="0"/>
              <w:marTop w:val="0"/>
              <w:marBottom w:val="0"/>
              <w:divBdr>
                <w:top w:val="none" w:sz="0" w:space="0" w:color="auto"/>
                <w:left w:val="none" w:sz="0" w:space="0" w:color="auto"/>
                <w:bottom w:val="none" w:sz="0" w:space="0" w:color="auto"/>
                <w:right w:val="none" w:sz="0" w:space="0" w:color="auto"/>
              </w:divBdr>
            </w:div>
            <w:div w:id="1867717314">
              <w:marLeft w:val="0"/>
              <w:marRight w:val="0"/>
              <w:marTop w:val="0"/>
              <w:marBottom w:val="0"/>
              <w:divBdr>
                <w:top w:val="none" w:sz="0" w:space="0" w:color="auto"/>
                <w:left w:val="none" w:sz="0" w:space="0" w:color="auto"/>
                <w:bottom w:val="none" w:sz="0" w:space="0" w:color="auto"/>
                <w:right w:val="none" w:sz="0" w:space="0" w:color="auto"/>
              </w:divBdr>
            </w:div>
            <w:div w:id="309096208">
              <w:marLeft w:val="0"/>
              <w:marRight w:val="0"/>
              <w:marTop w:val="0"/>
              <w:marBottom w:val="0"/>
              <w:divBdr>
                <w:top w:val="none" w:sz="0" w:space="0" w:color="auto"/>
                <w:left w:val="none" w:sz="0" w:space="0" w:color="auto"/>
                <w:bottom w:val="none" w:sz="0" w:space="0" w:color="auto"/>
                <w:right w:val="none" w:sz="0" w:space="0" w:color="auto"/>
              </w:divBdr>
            </w:div>
            <w:div w:id="1485704605">
              <w:marLeft w:val="0"/>
              <w:marRight w:val="0"/>
              <w:marTop w:val="0"/>
              <w:marBottom w:val="0"/>
              <w:divBdr>
                <w:top w:val="none" w:sz="0" w:space="0" w:color="auto"/>
                <w:left w:val="none" w:sz="0" w:space="0" w:color="auto"/>
                <w:bottom w:val="none" w:sz="0" w:space="0" w:color="auto"/>
                <w:right w:val="none" w:sz="0" w:space="0" w:color="auto"/>
              </w:divBdr>
            </w:div>
            <w:div w:id="980695318">
              <w:marLeft w:val="0"/>
              <w:marRight w:val="0"/>
              <w:marTop w:val="0"/>
              <w:marBottom w:val="0"/>
              <w:divBdr>
                <w:top w:val="none" w:sz="0" w:space="0" w:color="auto"/>
                <w:left w:val="none" w:sz="0" w:space="0" w:color="auto"/>
                <w:bottom w:val="none" w:sz="0" w:space="0" w:color="auto"/>
                <w:right w:val="none" w:sz="0" w:space="0" w:color="auto"/>
              </w:divBdr>
            </w:div>
            <w:div w:id="192354279">
              <w:marLeft w:val="0"/>
              <w:marRight w:val="0"/>
              <w:marTop w:val="0"/>
              <w:marBottom w:val="0"/>
              <w:divBdr>
                <w:top w:val="none" w:sz="0" w:space="0" w:color="auto"/>
                <w:left w:val="none" w:sz="0" w:space="0" w:color="auto"/>
                <w:bottom w:val="none" w:sz="0" w:space="0" w:color="auto"/>
                <w:right w:val="none" w:sz="0" w:space="0" w:color="auto"/>
              </w:divBdr>
            </w:div>
            <w:div w:id="35396603">
              <w:marLeft w:val="0"/>
              <w:marRight w:val="0"/>
              <w:marTop w:val="0"/>
              <w:marBottom w:val="0"/>
              <w:divBdr>
                <w:top w:val="none" w:sz="0" w:space="0" w:color="auto"/>
                <w:left w:val="none" w:sz="0" w:space="0" w:color="auto"/>
                <w:bottom w:val="none" w:sz="0" w:space="0" w:color="auto"/>
                <w:right w:val="none" w:sz="0" w:space="0" w:color="auto"/>
              </w:divBdr>
            </w:div>
            <w:div w:id="1821266776">
              <w:marLeft w:val="0"/>
              <w:marRight w:val="0"/>
              <w:marTop w:val="0"/>
              <w:marBottom w:val="0"/>
              <w:divBdr>
                <w:top w:val="none" w:sz="0" w:space="0" w:color="auto"/>
                <w:left w:val="none" w:sz="0" w:space="0" w:color="auto"/>
                <w:bottom w:val="none" w:sz="0" w:space="0" w:color="auto"/>
                <w:right w:val="none" w:sz="0" w:space="0" w:color="auto"/>
              </w:divBdr>
            </w:div>
            <w:div w:id="1915702907">
              <w:marLeft w:val="0"/>
              <w:marRight w:val="0"/>
              <w:marTop w:val="0"/>
              <w:marBottom w:val="0"/>
              <w:divBdr>
                <w:top w:val="none" w:sz="0" w:space="0" w:color="auto"/>
                <w:left w:val="none" w:sz="0" w:space="0" w:color="auto"/>
                <w:bottom w:val="none" w:sz="0" w:space="0" w:color="auto"/>
                <w:right w:val="none" w:sz="0" w:space="0" w:color="auto"/>
              </w:divBdr>
            </w:div>
            <w:div w:id="1809205848">
              <w:marLeft w:val="0"/>
              <w:marRight w:val="0"/>
              <w:marTop w:val="0"/>
              <w:marBottom w:val="0"/>
              <w:divBdr>
                <w:top w:val="none" w:sz="0" w:space="0" w:color="auto"/>
                <w:left w:val="none" w:sz="0" w:space="0" w:color="auto"/>
                <w:bottom w:val="none" w:sz="0" w:space="0" w:color="auto"/>
                <w:right w:val="none" w:sz="0" w:space="0" w:color="auto"/>
              </w:divBdr>
            </w:div>
            <w:div w:id="861554836">
              <w:marLeft w:val="0"/>
              <w:marRight w:val="0"/>
              <w:marTop w:val="0"/>
              <w:marBottom w:val="0"/>
              <w:divBdr>
                <w:top w:val="none" w:sz="0" w:space="0" w:color="auto"/>
                <w:left w:val="none" w:sz="0" w:space="0" w:color="auto"/>
                <w:bottom w:val="none" w:sz="0" w:space="0" w:color="auto"/>
                <w:right w:val="none" w:sz="0" w:space="0" w:color="auto"/>
              </w:divBdr>
            </w:div>
            <w:div w:id="1823429469">
              <w:marLeft w:val="0"/>
              <w:marRight w:val="0"/>
              <w:marTop w:val="0"/>
              <w:marBottom w:val="0"/>
              <w:divBdr>
                <w:top w:val="none" w:sz="0" w:space="0" w:color="auto"/>
                <w:left w:val="none" w:sz="0" w:space="0" w:color="auto"/>
                <w:bottom w:val="none" w:sz="0" w:space="0" w:color="auto"/>
                <w:right w:val="none" w:sz="0" w:space="0" w:color="auto"/>
              </w:divBdr>
            </w:div>
            <w:div w:id="1134248392">
              <w:marLeft w:val="0"/>
              <w:marRight w:val="0"/>
              <w:marTop w:val="0"/>
              <w:marBottom w:val="0"/>
              <w:divBdr>
                <w:top w:val="none" w:sz="0" w:space="0" w:color="auto"/>
                <w:left w:val="none" w:sz="0" w:space="0" w:color="auto"/>
                <w:bottom w:val="none" w:sz="0" w:space="0" w:color="auto"/>
                <w:right w:val="none" w:sz="0" w:space="0" w:color="auto"/>
              </w:divBdr>
            </w:div>
            <w:div w:id="557403146">
              <w:marLeft w:val="0"/>
              <w:marRight w:val="0"/>
              <w:marTop w:val="0"/>
              <w:marBottom w:val="0"/>
              <w:divBdr>
                <w:top w:val="none" w:sz="0" w:space="0" w:color="auto"/>
                <w:left w:val="none" w:sz="0" w:space="0" w:color="auto"/>
                <w:bottom w:val="none" w:sz="0" w:space="0" w:color="auto"/>
                <w:right w:val="none" w:sz="0" w:space="0" w:color="auto"/>
              </w:divBdr>
            </w:div>
            <w:div w:id="821577089">
              <w:marLeft w:val="0"/>
              <w:marRight w:val="0"/>
              <w:marTop w:val="0"/>
              <w:marBottom w:val="0"/>
              <w:divBdr>
                <w:top w:val="none" w:sz="0" w:space="0" w:color="auto"/>
                <w:left w:val="none" w:sz="0" w:space="0" w:color="auto"/>
                <w:bottom w:val="none" w:sz="0" w:space="0" w:color="auto"/>
                <w:right w:val="none" w:sz="0" w:space="0" w:color="auto"/>
              </w:divBdr>
            </w:div>
            <w:div w:id="20478306">
              <w:marLeft w:val="0"/>
              <w:marRight w:val="0"/>
              <w:marTop w:val="0"/>
              <w:marBottom w:val="0"/>
              <w:divBdr>
                <w:top w:val="none" w:sz="0" w:space="0" w:color="auto"/>
                <w:left w:val="none" w:sz="0" w:space="0" w:color="auto"/>
                <w:bottom w:val="none" w:sz="0" w:space="0" w:color="auto"/>
                <w:right w:val="none" w:sz="0" w:space="0" w:color="auto"/>
              </w:divBdr>
            </w:div>
            <w:div w:id="1345277543">
              <w:marLeft w:val="0"/>
              <w:marRight w:val="0"/>
              <w:marTop w:val="0"/>
              <w:marBottom w:val="0"/>
              <w:divBdr>
                <w:top w:val="none" w:sz="0" w:space="0" w:color="auto"/>
                <w:left w:val="none" w:sz="0" w:space="0" w:color="auto"/>
                <w:bottom w:val="none" w:sz="0" w:space="0" w:color="auto"/>
                <w:right w:val="none" w:sz="0" w:space="0" w:color="auto"/>
              </w:divBdr>
            </w:div>
            <w:div w:id="1395660286">
              <w:marLeft w:val="0"/>
              <w:marRight w:val="0"/>
              <w:marTop w:val="0"/>
              <w:marBottom w:val="0"/>
              <w:divBdr>
                <w:top w:val="none" w:sz="0" w:space="0" w:color="auto"/>
                <w:left w:val="none" w:sz="0" w:space="0" w:color="auto"/>
                <w:bottom w:val="none" w:sz="0" w:space="0" w:color="auto"/>
                <w:right w:val="none" w:sz="0" w:space="0" w:color="auto"/>
              </w:divBdr>
            </w:div>
            <w:div w:id="1164392093">
              <w:marLeft w:val="0"/>
              <w:marRight w:val="0"/>
              <w:marTop w:val="0"/>
              <w:marBottom w:val="0"/>
              <w:divBdr>
                <w:top w:val="none" w:sz="0" w:space="0" w:color="auto"/>
                <w:left w:val="none" w:sz="0" w:space="0" w:color="auto"/>
                <w:bottom w:val="none" w:sz="0" w:space="0" w:color="auto"/>
                <w:right w:val="none" w:sz="0" w:space="0" w:color="auto"/>
              </w:divBdr>
            </w:div>
            <w:div w:id="1062484280">
              <w:marLeft w:val="0"/>
              <w:marRight w:val="0"/>
              <w:marTop w:val="0"/>
              <w:marBottom w:val="0"/>
              <w:divBdr>
                <w:top w:val="none" w:sz="0" w:space="0" w:color="auto"/>
                <w:left w:val="none" w:sz="0" w:space="0" w:color="auto"/>
                <w:bottom w:val="none" w:sz="0" w:space="0" w:color="auto"/>
                <w:right w:val="none" w:sz="0" w:space="0" w:color="auto"/>
              </w:divBdr>
            </w:div>
            <w:div w:id="674309857">
              <w:marLeft w:val="0"/>
              <w:marRight w:val="0"/>
              <w:marTop w:val="0"/>
              <w:marBottom w:val="0"/>
              <w:divBdr>
                <w:top w:val="none" w:sz="0" w:space="0" w:color="auto"/>
                <w:left w:val="none" w:sz="0" w:space="0" w:color="auto"/>
                <w:bottom w:val="none" w:sz="0" w:space="0" w:color="auto"/>
                <w:right w:val="none" w:sz="0" w:space="0" w:color="auto"/>
              </w:divBdr>
            </w:div>
            <w:div w:id="721489621">
              <w:marLeft w:val="0"/>
              <w:marRight w:val="0"/>
              <w:marTop w:val="0"/>
              <w:marBottom w:val="0"/>
              <w:divBdr>
                <w:top w:val="none" w:sz="0" w:space="0" w:color="auto"/>
                <w:left w:val="none" w:sz="0" w:space="0" w:color="auto"/>
                <w:bottom w:val="none" w:sz="0" w:space="0" w:color="auto"/>
                <w:right w:val="none" w:sz="0" w:space="0" w:color="auto"/>
              </w:divBdr>
            </w:div>
            <w:div w:id="104883317">
              <w:marLeft w:val="0"/>
              <w:marRight w:val="0"/>
              <w:marTop w:val="0"/>
              <w:marBottom w:val="0"/>
              <w:divBdr>
                <w:top w:val="none" w:sz="0" w:space="0" w:color="auto"/>
                <w:left w:val="none" w:sz="0" w:space="0" w:color="auto"/>
                <w:bottom w:val="none" w:sz="0" w:space="0" w:color="auto"/>
                <w:right w:val="none" w:sz="0" w:space="0" w:color="auto"/>
              </w:divBdr>
            </w:div>
            <w:div w:id="342368064">
              <w:marLeft w:val="0"/>
              <w:marRight w:val="0"/>
              <w:marTop w:val="0"/>
              <w:marBottom w:val="0"/>
              <w:divBdr>
                <w:top w:val="none" w:sz="0" w:space="0" w:color="auto"/>
                <w:left w:val="none" w:sz="0" w:space="0" w:color="auto"/>
                <w:bottom w:val="none" w:sz="0" w:space="0" w:color="auto"/>
                <w:right w:val="none" w:sz="0" w:space="0" w:color="auto"/>
              </w:divBdr>
            </w:div>
            <w:div w:id="1567718762">
              <w:marLeft w:val="0"/>
              <w:marRight w:val="0"/>
              <w:marTop w:val="0"/>
              <w:marBottom w:val="0"/>
              <w:divBdr>
                <w:top w:val="none" w:sz="0" w:space="0" w:color="auto"/>
                <w:left w:val="none" w:sz="0" w:space="0" w:color="auto"/>
                <w:bottom w:val="none" w:sz="0" w:space="0" w:color="auto"/>
                <w:right w:val="none" w:sz="0" w:space="0" w:color="auto"/>
              </w:divBdr>
            </w:div>
            <w:div w:id="32385094">
              <w:marLeft w:val="0"/>
              <w:marRight w:val="0"/>
              <w:marTop w:val="0"/>
              <w:marBottom w:val="0"/>
              <w:divBdr>
                <w:top w:val="none" w:sz="0" w:space="0" w:color="auto"/>
                <w:left w:val="none" w:sz="0" w:space="0" w:color="auto"/>
                <w:bottom w:val="none" w:sz="0" w:space="0" w:color="auto"/>
                <w:right w:val="none" w:sz="0" w:space="0" w:color="auto"/>
              </w:divBdr>
            </w:div>
            <w:div w:id="338626994">
              <w:marLeft w:val="0"/>
              <w:marRight w:val="0"/>
              <w:marTop w:val="0"/>
              <w:marBottom w:val="0"/>
              <w:divBdr>
                <w:top w:val="none" w:sz="0" w:space="0" w:color="auto"/>
                <w:left w:val="none" w:sz="0" w:space="0" w:color="auto"/>
                <w:bottom w:val="none" w:sz="0" w:space="0" w:color="auto"/>
                <w:right w:val="none" w:sz="0" w:space="0" w:color="auto"/>
              </w:divBdr>
            </w:div>
            <w:div w:id="110782286">
              <w:marLeft w:val="0"/>
              <w:marRight w:val="0"/>
              <w:marTop w:val="0"/>
              <w:marBottom w:val="0"/>
              <w:divBdr>
                <w:top w:val="none" w:sz="0" w:space="0" w:color="auto"/>
                <w:left w:val="none" w:sz="0" w:space="0" w:color="auto"/>
                <w:bottom w:val="none" w:sz="0" w:space="0" w:color="auto"/>
                <w:right w:val="none" w:sz="0" w:space="0" w:color="auto"/>
              </w:divBdr>
            </w:div>
            <w:div w:id="1125925253">
              <w:marLeft w:val="0"/>
              <w:marRight w:val="0"/>
              <w:marTop w:val="0"/>
              <w:marBottom w:val="0"/>
              <w:divBdr>
                <w:top w:val="none" w:sz="0" w:space="0" w:color="auto"/>
                <w:left w:val="none" w:sz="0" w:space="0" w:color="auto"/>
                <w:bottom w:val="none" w:sz="0" w:space="0" w:color="auto"/>
                <w:right w:val="none" w:sz="0" w:space="0" w:color="auto"/>
              </w:divBdr>
            </w:div>
            <w:div w:id="951284746">
              <w:marLeft w:val="0"/>
              <w:marRight w:val="0"/>
              <w:marTop w:val="0"/>
              <w:marBottom w:val="0"/>
              <w:divBdr>
                <w:top w:val="none" w:sz="0" w:space="0" w:color="auto"/>
                <w:left w:val="none" w:sz="0" w:space="0" w:color="auto"/>
                <w:bottom w:val="none" w:sz="0" w:space="0" w:color="auto"/>
                <w:right w:val="none" w:sz="0" w:space="0" w:color="auto"/>
              </w:divBdr>
            </w:div>
            <w:div w:id="1018848247">
              <w:marLeft w:val="0"/>
              <w:marRight w:val="0"/>
              <w:marTop w:val="0"/>
              <w:marBottom w:val="0"/>
              <w:divBdr>
                <w:top w:val="none" w:sz="0" w:space="0" w:color="auto"/>
                <w:left w:val="none" w:sz="0" w:space="0" w:color="auto"/>
                <w:bottom w:val="none" w:sz="0" w:space="0" w:color="auto"/>
                <w:right w:val="none" w:sz="0" w:space="0" w:color="auto"/>
              </w:divBdr>
            </w:div>
            <w:div w:id="536940658">
              <w:marLeft w:val="0"/>
              <w:marRight w:val="0"/>
              <w:marTop w:val="0"/>
              <w:marBottom w:val="0"/>
              <w:divBdr>
                <w:top w:val="none" w:sz="0" w:space="0" w:color="auto"/>
                <w:left w:val="none" w:sz="0" w:space="0" w:color="auto"/>
                <w:bottom w:val="none" w:sz="0" w:space="0" w:color="auto"/>
                <w:right w:val="none" w:sz="0" w:space="0" w:color="auto"/>
              </w:divBdr>
            </w:div>
            <w:div w:id="2118015673">
              <w:marLeft w:val="0"/>
              <w:marRight w:val="0"/>
              <w:marTop w:val="0"/>
              <w:marBottom w:val="0"/>
              <w:divBdr>
                <w:top w:val="none" w:sz="0" w:space="0" w:color="auto"/>
                <w:left w:val="none" w:sz="0" w:space="0" w:color="auto"/>
                <w:bottom w:val="none" w:sz="0" w:space="0" w:color="auto"/>
                <w:right w:val="none" w:sz="0" w:space="0" w:color="auto"/>
              </w:divBdr>
            </w:div>
            <w:div w:id="560559584">
              <w:marLeft w:val="0"/>
              <w:marRight w:val="0"/>
              <w:marTop w:val="0"/>
              <w:marBottom w:val="0"/>
              <w:divBdr>
                <w:top w:val="none" w:sz="0" w:space="0" w:color="auto"/>
                <w:left w:val="none" w:sz="0" w:space="0" w:color="auto"/>
                <w:bottom w:val="none" w:sz="0" w:space="0" w:color="auto"/>
                <w:right w:val="none" w:sz="0" w:space="0" w:color="auto"/>
              </w:divBdr>
            </w:div>
            <w:div w:id="1054349650">
              <w:marLeft w:val="0"/>
              <w:marRight w:val="0"/>
              <w:marTop w:val="0"/>
              <w:marBottom w:val="0"/>
              <w:divBdr>
                <w:top w:val="none" w:sz="0" w:space="0" w:color="auto"/>
                <w:left w:val="none" w:sz="0" w:space="0" w:color="auto"/>
                <w:bottom w:val="none" w:sz="0" w:space="0" w:color="auto"/>
                <w:right w:val="none" w:sz="0" w:space="0" w:color="auto"/>
              </w:divBdr>
            </w:div>
            <w:div w:id="1876238574">
              <w:marLeft w:val="0"/>
              <w:marRight w:val="0"/>
              <w:marTop w:val="0"/>
              <w:marBottom w:val="0"/>
              <w:divBdr>
                <w:top w:val="none" w:sz="0" w:space="0" w:color="auto"/>
                <w:left w:val="none" w:sz="0" w:space="0" w:color="auto"/>
                <w:bottom w:val="none" w:sz="0" w:space="0" w:color="auto"/>
                <w:right w:val="none" w:sz="0" w:space="0" w:color="auto"/>
              </w:divBdr>
            </w:div>
            <w:div w:id="1716545449">
              <w:marLeft w:val="0"/>
              <w:marRight w:val="0"/>
              <w:marTop w:val="0"/>
              <w:marBottom w:val="0"/>
              <w:divBdr>
                <w:top w:val="none" w:sz="0" w:space="0" w:color="auto"/>
                <w:left w:val="none" w:sz="0" w:space="0" w:color="auto"/>
                <w:bottom w:val="none" w:sz="0" w:space="0" w:color="auto"/>
                <w:right w:val="none" w:sz="0" w:space="0" w:color="auto"/>
              </w:divBdr>
            </w:div>
            <w:div w:id="1555193715">
              <w:marLeft w:val="0"/>
              <w:marRight w:val="0"/>
              <w:marTop w:val="0"/>
              <w:marBottom w:val="0"/>
              <w:divBdr>
                <w:top w:val="none" w:sz="0" w:space="0" w:color="auto"/>
                <w:left w:val="none" w:sz="0" w:space="0" w:color="auto"/>
                <w:bottom w:val="none" w:sz="0" w:space="0" w:color="auto"/>
                <w:right w:val="none" w:sz="0" w:space="0" w:color="auto"/>
              </w:divBdr>
            </w:div>
            <w:div w:id="1904169943">
              <w:marLeft w:val="0"/>
              <w:marRight w:val="0"/>
              <w:marTop w:val="0"/>
              <w:marBottom w:val="0"/>
              <w:divBdr>
                <w:top w:val="none" w:sz="0" w:space="0" w:color="auto"/>
                <w:left w:val="none" w:sz="0" w:space="0" w:color="auto"/>
                <w:bottom w:val="none" w:sz="0" w:space="0" w:color="auto"/>
                <w:right w:val="none" w:sz="0" w:space="0" w:color="auto"/>
              </w:divBdr>
            </w:div>
            <w:div w:id="2019237724">
              <w:marLeft w:val="0"/>
              <w:marRight w:val="0"/>
              <w:marTop w:val="0"/>
              <w:marBottom w:val="0"/>
              <w:divBdr>
                <w:top w:val="none" w:sz="0" w:space="0" w:color="auto"/>
                <w:left w:val="none" w:sz="0" w:space="0" w:color="auto"/>
                <w:bottom w:val="none" w:sz="0" w:space="0" w:color="auto"/>
                <w:right w:val="none" w:sz="0" w:space="0" w:color="auto"/>
              </w:divBdr>
            </w:div>
            <w:div w:id="341204607">
              <w:marLeft w:val="0"/>
              <w:marRight w:val="0"/>
              <w:marTop w:val="0"/>
              <w:marBottom w:val="0"/>
              <w:divBdr>
                <w:top w:val="none" w:sz="0" w:space="0" w:color="auto"/>
                <w:left w:val="none" w:sz="0" w:space="0" w:color="auto"/>
                <w:bottom w:val="none" w:sz="0" w:space="0" w:color="auto"/>
                <w:right w:val="none" w:sz="0" w:space="0" w:color="auto"/>
              </w:divBdr>
            </w:div>
            <w:div w:id="1224609582">
              <w:marLeft w:val="0"/>
              <w:marRight w:val="0"/>
              <w:marTop w:val="0"/>
              <w:marBottom w:val="0"/>
              <w:divBdr>
                <w:top w:val="none" w:sz="0" w:space="0" w:color="auto"/>
                <w:left w:val="none" w:sz="0" w:space="0" w:color="auto"/>
                <w:bottom w:val="none" w:sz="0" w:space="0" w:color="auto"/>
                <w:right w:val="none" w:sz="0" w:space="0" w:color="auto"/>
              </w:divBdr>
            </w:div>
            <w:div w:id="19057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E8609-C1A6-4968-A2D2-39E6F03DF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869</Words>
  <Characters>4693</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Henrique Dos Santos</cp:lastModifiedBy>
  <cp:revision>2</cp:revision>
  <dcterms:created xsi:type="dcterms:W3CDTF">2025-11-05T02:09:00Z</dcterms:created>
  <dcterms:modified xsi:type="dcterms:W3CDTF">2025-11-05T02:09:00Z</dcterms:modified>
  <cp:category/>
</cp:coreProperties>
</file>